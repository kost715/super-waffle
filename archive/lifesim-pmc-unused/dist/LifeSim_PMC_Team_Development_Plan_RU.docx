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X4f3642022aff601012fba4d871e01f25a0f25e3"/>
    <w:p>
      <w:pPr>
        <w:pStyle w:val="Heading1"/>
      </w:pPr>
      <w:r>
        <w:t xml:space="preserve">LifeSim PMC — этапы разработки и план работы команды</w:t>
      </w:r>
    </w:p>
    <w:p>
      <w:pPr>
        <w:pStyle w:val="FirstParagraph"/>
      </w:pPr>
      <w:r>
        <w:t xml:space="preserve">Документ для подключения разработчиков, тестировщиков и участников проекта.</w:t>
      </w:r>
    </w:p>
    <w:p>
      <w:pPr>
        <w:pStyle w:val="BodyText"/>
      </w:pPr>
      <w:r>
        <w:rPr>
          <w:b/>
          <w:bCs/>
        </w:rPr>
        <w:t xml:space="preserve">Редакция: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21 октября 2026 года.</w:t>
      </w:r>
      <w:r>
        <w:t xml:space="preserve"> </w:t>
      </w:r>
      <w:r>
        <w:rPr>
          <w:b/>
          <w:bCs/>
        </w:rPr>
        <w:t xml:space="preserve">Опорная версия аддона:</w:t>
      </w:r>
      <w:r>
        <w:t xml:space="preserve"> </w:t>
      </w:r>
      <w:r>
        <w:t xml:space="preserve">0.6.1 alpha 1. Последняя зафиксированная проверка: 20 октября 2026 года.</w:t>
      </w:r>
    </w:p>
    <w:bookmarkStart w:id="20" w:name="X1deca327cae0472711d61a72f9d15e2673ebabe"/>
    <w:p>
      <w:pPr>
        <w:pStyle w:val="Heading2"/>
      </w:pPr>
      <w:r>
        <w:t xml:space="preserve">1. Как читать документ</w:t>
      </w:r>
    </w:p>
    <w:p>
      <w:pPr>
        <w:pStyle w:val="FirstParagraph"/>
      </w:pPr>
      <w:r>
        <w:t xml:space="preserve">Здесь собраны история разработки, фактическое состояние проекта и дальнейшие этапы. Документ предназначен для распределения задач в команде. Он не объявляет будущие системы готовыми и не задаёт неподтверждённые сроки выпуска.</w:t>
      </w:r>
    </w:p>
    <w:p>
      <w:pPr>
        <w:pStyle w:val="BodyText"/>
      </w:pPr>
      <w:r>
        <w:t xml:space="preserve">Используются три обозначения: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Реализовано:</w:t>
      </w:r>
      <w:r>
        <w:t xml:space="preserve"> </w:t>
      </w:r>
      <w:r>
        <w:t xml:space="preserve">функция присутствует в исходниках опорной сборки. Уровень её проверки указан отдельно.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Согласовано:</w:t>
      </w:r>
      <w:r>
        <w:t xml:space="preserve"> </w:t>
      </w:r>
      <w:r>
        <w:t xml:space="preserve">игровое правило принято в обсуждении, но соответствующая система ещё не реализована.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Предложение команде:</w:t>
      </w:r>
      <w:r>
        <w:t xml:space="preserve"> </w:t>
      </w:r>
      <w:r>
        <w:t xml:space="preserve">порядок работы, техническое решение или способ проверки, который предстоит утвердить при реализации.</w:t>
      </w:r>
    </w:p>
    <w:p>
      <w:pPr>
        <w:pStyle w:val="FirstParagraph"/>
      </w:pPr>
      <w:r>
        <w:t xml:space="preserve">Все этапы M0–M8 ниже относятся к дальнейшей работе. Названия этих этапов — обозначения плана, а не обещанные номера версий. Календарные сроки определяются после назначения исполнителей и игрового прогона текущей сборки.</w:t>
      </w:r>
    </w:p>
    <w:bookmarkEnd w:id="20"/>
    <w:bookmarkStart w:id="21" w:name="Xec25c527ac0080f04304f0978fb8a5b7cbddd3f"/>
    <w:p>
      <w:pPr>
        <w:pStyle w:val="Heading2"/>
      </w:pPr>
      <w:r>
        <w:t xml:space="preserve">2. Назначение проекта</w:t>
      </w:r>
    </w:p>
    <w:p>
      <w:pPr>
        <w:pStyle w:val="FirstParagraph"/>
      </w:pPr>
      <w:r>
        <w:t xml:space="preserve">LifeSim PMC — опциональный аддон управления частной военной компанией для Arma LifeSim. Игрок регистрирует ЧВК, приобретает базу, выполняет контракты и постепенно развивает организацию. В дальнейшем компания получит снабжение, персонал, общую казну, технику и влияние в регионах.</w:t>
      </w:r>
    </w:p>
    <w:p>
      <w:pPr>
        <w:pStyle w:val="BodyText"/>
      </w:pPr>
      <w:r>
        <w:t xml:space="preserve">Основа — уже работающие возможности LifeSim: деньги, недвижимость, бизнес, сохранения, телефон и кооперативные операции. Основной мод сохраняет собственные системы и правила; аддон поставляется отдельным PBO. Это постоянное требование совместимости при разработке новых функций.</w:t>
      </w:r>
    </w:p>
    <w:p>
      <w:pPr>
        <w:pStyle w:val="BodyText"/>
      </w:pPr>
      <w:r>
        <w:t xml:space="preserve">Принятый игровой ориентир — развитие компании без обязательного постоянного гринда. Основную активность составляют задания с участием игроков; автоматические задачи дают дополнительный доход. Цены, зарплаты и темп развития ещё требуют балансировки.</w:t>
      </w:r>
    </w:p>
    <w:p>
      <w:pPr>
        <w:pStyle w:val="BodyText"/>
      </w:pPr>
      <w:r>
        <w:t xml:space="preserve">Antistasi используется как ориентир удобства арсенала. Обсуждавшийся Steam-референс служит ориентиром возможностей. Использование стороннего кода или ресурсов требует отдельной проверки лицензии; готовая интеграция с этими модами не заявляется.</w:t>
      </w:r>
    </w:p>
    <w:bookmarkEnd w:id="21"/>
    <w:bookmarkStart w:id="30" w:name="Xac79b8dc55817b9420cdf6317a9a33bb9dfccf1"/>
    <w:p>
      <w:pPr>
        <w:pStyle w:val="Heading2"/>
      </w:pPr>
      <w:r>
        <w:t xml:space="preserve">3. Пройденные этапы</w:t>
      </w:r>
    </w:p>
    <w:p>
      <w:pPr>
        <w:pStyle w:val="FirstParagraph"/>
      </w:pPr>
      <w:r>
        <w:t xml:space="preserve">Последовательность ниже восстановлена по журналу изменений и материалам обсуждения. Для ранних этапов не назначаются вымышленные даты.</w:t>
      </w:r>
    </w:p>
    <w:bookmarkStart w:id="22" w:name="Xd24a395b8f7819978ce1c1b0400fa13b098040a"/>
    <w:p>
      <w:pPr>
        <w:pStyle w:val="Heading3"/>
      </w:pPr>
      <w:r>
        <w:t xml:space="preserve">3.1. Локализация LifeSim</w:t>
      </w:r>
    </w:p>
    <w:p>
      <w:pPr>
        <w:pStyle w:val="FirstParagraph"/>
      </w:pPr>
      <w:r>
        <w:t xml:space="preserve">Для прежней сборки подготовлен русский перевод. По результатам пользовательского тестирования исправлялись ошибки кодировки, нечитаемые символы, непереведённые элементы и проблемы отображения динамического текста. Проверялись разделы телефона, настройки новой игры и другие экраны.</w:t>
      </w:r>
    </w:p>
    <w:p>
      <w:pPr>
        <w:pStyle w:val="BodyText"/>
      </w:pPr>
      <w:r>
        <w:t xml:space="preserve">Позднее пользователь передал LifeSim 0.13.0, где русский язык уже встроен самим оригинальным модом. Старый русификатор не нужно накладывать поверх этой версии. История локализации и развитие самостоятельного аддона ЧВК — разные части работы.</w:t>
      </w:r>
    </w:p>
    <w:bookmarkEnd w:id="22"/>
    <w:bookmarkStart w:id="23" w:name="X90ada8ee7ef359411d26fdbf46e4f3745c09cf9"/>
    <w:p>
      <w:pPr>
        <w:pStyle w:val="Heading3"/>
      </w:pPr>
      <w:r>
        <w:t xml:space="preserve">3.2. Основание ЧВК — 0.1.0 alpha 1</w:t>
      </w:r>
    </w:p>
    <w:p>
      <w:pPr>
        <w:pStyle w:val="FirstParagraph"/>
      </w:pPr>
      <w:r>
        <w:t xml:space="preserve">Создан отдельный опциональный PBO. Добавлены лицензия ЧВК и покупка свободной промышленной недвижимости через штатные механизмы LifeSim. Для тестирования лицензия и база стоят по 1 €. У одного основателя предусмотрена одна база.</w:t>
      </w:r>
    </w:p>
    <w:p>
      <w:pPr>
        <w:pStyle w:val="BodyText"/>
      </w:pPr>
      <w:r>
        <w:t xml:space="preserve">Подключены штатные деньги, собственность, склад, двери, мебель и сохранения. Сервер проверяет запрос и оплату, повторная покупка не создаёт вторую базу. Тестовые цены не являются утверждённым балансом будущего релиза.</w:t>
      </w:r>
    </w:p>
    <w:bookmarkEnd w:id="23"/>
    <w:bookmarkStart w:id="24" w:name="X6331602156d7ce905aa81d9a44d27406206d043"/>
    <w:p>
      <w:pPr>
        <w:pStyle w:val="Heading3"/>
      </w:pPr>
      <w:r>
        <w:t xml:space="preserve">3.3. Приложение телефона и название — 0.2.0 alpha 1</w:t>
      </w:r>
    </w:p>
    <w:p>
      <w:pPr>
        <w:pStyle w:val="FirstParagraph"/>
      </w:pPr>
      <w:r>
        <w:t xml:space="preserve">Добавлено отдельное приложение «ЧВК». В него перенесены регистрация, покупка базы и текущие функции управления. Появилось сохраняемое название компании длиной 3–40 символов, включая кириллицу.</w:t>
      </w:r>
    </w:p>
    <w:p>
      <w:pPr>
        <w:pStyle w:val="BodyText"/>
      </w:pPr>
      <w:r>
        <w:t xml:space="preserve">Карточка базы получила отметку на карте, двери, осмотр, обстановку и продажу. Ранее купленные лицензия и недвижимость подхватываются без повторной оплаты. Для строк интерфейса введена передача, защищённая от повторного искажения UTF-8.</w:t>
      </w:r>
    </w:p>
    <w:bookmarkEnd w:id="24"/>
    <w:bookmarkStart w:id="25" w:name="X80c9fc2ce05d60379a522073040f39e612f520f"/>
    <w:p>
      <w:pPr>
        <w:pStyle w:val="Heading3"/>
      </w:pPr>
      <w:r>
        <w:t xml:space="preserve">3.4. Компьютер базы и совместимость телефона — 0.3.0–0.3.1</w:t>
      </w:r>
    </w:p>
    <w:p>
      <w:pPr>
        <w:pStyle w:val="FirstParagraph"/>
      </w:pPr>
      <w:r>
        <w:t xml:space="preserve">На базе размещается стационарное рабочее место: стол, монитор, системный блок и клавиатура. Оно автоматически появляется и на ранее купленных базах. Управление открывается через монитор; доступ проверяется по регистрации терминала, правам и расстоянию.</w:t>
      </w:r>
    </w:p>
    <w:p>
      <w:pPr>
        <w:pStyle w:val="BodyText"/>
      </w:pPr>
      <w:r>
        <w:t xml:space="preserve">Создана широкая панель ПК. Текущие функции доступны и на ПК, и в телефоне, используют общие серверные данные. Учитываются восстановление рабочего места, продажа базы и потеря владения.</w:t>
      </w:r>
    </w:p>
    <w:p>
      <w:pPr>
        <w:pStyle w:val="BodyText"/>
      </w:pPr>
      <w:r>
        <w:t xml:space="preserve">После выявленного конфликта со штатными приложениями исправлена передача браузерных команд: оригинальные сообщения LifeSim идут его исходному обработчику, отдельно обрабатываются команды ЧВК. Добавлены проверки действий и обновлений «Работы», «Рынка», «Гаража» и «Наследия».</w:t>
      </w:r>
    </w:p>
    <w:bookmarkEnd w:id="25"/>
    <w:bookmarkStart w:id="26" w:name="X6ab69834ed2f1a3e3c4370311d87ed294c3a021"/>
    <w:p>
      <w:pPr>
        <w:pStyle w:val="Heading3"/>
      </w:pPr>
      <w:r>
        <w:t xml:space="preserve">3.5. Проверка архитектуры заданий — 0.4.0 alpha 1</w:t>
      </w:r>
    </w:p>
    <w:p>
      <w:pPr>
        <w:pStyle w:val="FirstParagraph"/>
      </w:pPr>
      <w:r>
        <w:t xml:space="preserve">Сделан тестовый контракт на устранение одной цели. Он проверил одиночное и групповое выполнение через штатную кооперативную систему, серверный зачёт, навигацию, отмену, тайм-аут и очистку объектов.</w:t>
      </w:r>
    </w:p>
    <w:p>
      <w:pPr>
        <w:pStyle w:val="BodyText"/>
      </w:pPr>
      <w:r>
        <w:t xml:space="preserve">Появилась история в БД мира. Повторный запрос не создаёт вторую операцию; после перезапуска незавершённая задача отмечается прерванной. Прототип был промежуточным этапом, а не основным каталогом нынешней версии.</w:t>
      </w:r>
    </w:p>
    <w:bookmarkEnd w:id="26"/>
    <w:bookmarkStart w:id="27" w:name="X4a7379209b1a5ca1c7048d3219c19c404966d42"/>
    <w:p>
      <w:pPr>
        <w:pStyle w:val="Heading3"/>
      </w:pPr>
      <w:r>
        <w:t xml:space="preserve">3.6. Полный набор контрактов — 0.5.0 alpha 1</w:t>
      </w:r>
    </w:p>
    <w:p>
      <w:pPr>
        <w:pStyle w:val="FirstParagraph"/>
      </w:pPr>
      <w:r>
        <w:t xml:space="preserve">Реализованы семь государственных и три частных типа. Добавлены пять уровней рейтинга, масштабирование сложности и наград, готовность на месте, охрана, сопровождение, штурмы, разминирование и история результатов.</w:t>
      </w:r>
    </w:p>
    <w:p>
      <w:pPr>
        <w:pStyle w:val="BodyText"/>
      </w:pPr>
      <w:r>
        <w:t xml:space="preserve">Для новых контрактов награда направляется в личный банк основателя. Штатные сторонние операции LifeSim сохраняют собственные правила выплат. Появились отдельные метаданные рейтинга и квитанции, предотвращающие повторное начисление.</w:t>
      </w:r>
    </w:p>
    <w:bookmarkEnd w:id="27"/>
    <w:bookmarkStart w:id="28" w:name="X614861896aafaf65ba5418e10c067b6feaec810"/>
    <w:p>
      <w:pPr>
        <w:pStyle w:val="Heading3"/>
      </w:pPr>
      <w:r>
        <w:t xml:space="preserve">3.7. Исправление боя и прогрессии — 0.6.0 alpha 1</w:t>
      </w:r>
    </w:p>
    <w:p>
      <w:pPr>
        <w:pStyle w:val="FirstParagraph"/>
      </w:pPr>
      <w:r>
        <w:t xml:space="preserve">Изменена логика рейтинга и сторон противников, приводившая к взаимной стрельбе. Добавлены единая сторона отрядов, положительный рейтинг и временные отношения с учётом стороны игрока и розыска.</w:t>
      </w:r>
    </w:p>
    <w:p>
      <w:pPr>
        <w:pStyle w:val="BodyText"/>
      </w:pPr>
      <w:r>
        <w:t xml:space="preserve">Для штурма доступны базы обеих армий LifeSim. На время операции охрана выбранной базы заменяется усиленной, после завершения управление возвращается штатному генератору. Изменены прогрессия и опыт, введён обновляемый пул предложений. VIP получает костюм; патруль проходит по точкам вместо ожидания десяти минут.</w:t>
      </w:r>
    </w:p>
    <w:bookmarkEnd w:id="28"/>
    <w:bookmarkStart w:id="29" w:name="X5d4fa0497b0ba7d352ee0b5a0d8c0a279736922"/>
    <w:p>
      <w:pPr>
        <w:pStyle w:val="Heading3"/>
      </w:pPr>
      <w:r>
        <w:t xml:space="preserve">3.8. Совместимость с новым оригиналом — 0.6.1 alpha 1</w:t>
      </w:r>
    </w:p>
    <w:p>
      <w:pPr>
        <w:pStyle w:val="FirstParagraph"/>
      </w:pPr>
      <w:r>
        <w:t xml:space="preserve">Проверена присланная сборка LifeSim 0.13.0. Пул расширен до минимум шести предложений; он обновляется каждые десять минут, а завершение операции обновляет её позицию без переброса остальных действующих предложений.</w:t>
      </w:r>
    </w:p>
    <w:p>
      <w:pPr>
        <w:pStyle w:val="BodyText"/>
      </w:pPr>
      <w:r>
        <w:t xml:space="preserve">Добавлено исключение вокруг базы радиусом 2 км для мест появления целей, точек, врагов и мин. Собственные противники аддона используют штатный набор LifeSim Gangs. Для вкладки «Конкуренты» добавлена защита от некорректных и старых строк данных.</w:t>
      </w:r>
    </w:p>
    <w:p>
      <w:pPr>
        <w:pStyle w:val="BodyText"/>
      </w:pPr>
      <w:r>
        <w:t xml:space="preserve">Точная причина последнего пользовательского сбоя «Конкурентов» пока не подтверждена: на корректных данных он не повторился. Защита проверена программно; устранение конкретного случая необходимо подтвердить на пользовательском сохранении в Arma.</w:t>
      </w:r>
    </w:p>
    <w:bookmarkEnd w:id="29"/>
    <w:bookmarkEnd w:id="30"/>
    <w:bookmarkStart w:id="34" w:name="Xa8be36a7fca279278126244e121d902a0e47134"/>
    <w:p>
      <w:pPr>
        <w:pStyle w:val="Heading2"/>
      </w:pPr>
      <w:r>
        <w:t xml:space="preserve">4. Что находится в действующей сборке</w:t>
      </w:r>
    </w:p>
    <w:bookmarkStart w:id="31" w:name="X444e27f0f7c1a5c33713ba685682df12977e87d"/>
    <w:p>
      <w:pPr>
        <w:pStyle w:val="Heading3"/>
      </w:pPr>
      <w:r>
        <w:t xml:space="preserve">4.1. Возможности и ограничения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/>
        </w:trPr>
        <w:tc>
          <w:tcPr>
            <w:shd w:fill="142E3A"/>
          </w:tcPr>
          <w:p>
            <w:pPr>
              <w:pStyle w:val="Compact"/>
              <w:keepNext/>
              <w:spacing w:after="60" w:before="60"/>
              <w:jc w:val="left"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Подсистема</w:t>
            </w:r>
          </w:p>
        </w:tc>
        <w:tc>
          <w:tcPr>
            <w:shd w:fill="142E3A"/>
          </w:tcPr>
          <w:p>
            <w:pPr>
              <w:pStyle w:val="Compact"/>
              <w:keepNext/>
              <w:spacing w:after="60" w:before="60"/>
              <w:jc w:val="left"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Текущее состояние 0.6.1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Лицензия и база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Реализованы; тестовая цена по 1 €, одна база на основателя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Название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Сохраняется, кириллица поддерживается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Телефон и ПК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Общие текущие функции, физический компьютер на базе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Основные контракты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10 типов, одиночное выполнение или штатная группа до 4 реальных игроков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Доска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Минимум 6 предложений; обычно 4 государственных и 2 частных; обновление через 600 секунд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Рейтинг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5 уровней; пороги опыта 0 / 100 / 300 / 700 / 1300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Опыт за успех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Обычные задания 10–15, штурм базы 25; параметры настраиваемые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Деньги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Новые контракты платят в личный банк основателя; отдельной казны ЧВК ещё нет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Противники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Собственные отряды используют LifeSim Gangs; комплекты масштабируются по уровню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Сохранения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Лицензия, база, название, рабочее место, рейтинг и история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Долгоживущие операции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Активный контракт после перезапуска прерывается; живой бой из сохранения не восстанавливается</w:t>
            </w:r>
          </w:p>
        </w:tc>
      </w:tr>
    </w:tbl>
    <w:p>
      <w:pPr>
        <w:pStyle w:val="BodyText"/>
      </w:pPr>
      <w:r>
        <w:t xml:space="preserve">Во время текущей операции другие задания принять нельзя, хотя шесть позиций доски остаются видимыми. При отмене или провале возвращается тот же тип, чтобы отменами нельзя было перебирать каталог. На карте с малым числом подходящих объектов возможны отдельные полевые предложения одного типа.</w:t>
      </w:r>
    </w:p>
    <w:p>
      <w:pPr>
        <w:pStyle w:val="BodyText"/>
      </w:pPr>
      <w:r>
        <w:t xml:space="preserve">Ограничение 2 км относится к размещению объектов и появлению сил. Оно не запрещает игроку, VIP или уже созданному конвою впоследствии проходить через эту область. Если подходящего места нет, сервер отклоняет принятие вместо появления цели у базы.</w:t>
      </w:r>
    </w:p>
    <w:bookmarkEnd w:id="31"/>
    <w:bookmarkStart w:id="32" w:name="X0825d523ff29b670422844a2bfa0ecc09f85461"/>
    <w:p>
      <w:pPr>
        <w:pStyle w:val="Heading3"/>
      </w:pPr>
      <w:r>
        <w:t xml:space="preserve">4.2. Каталог контрактов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/>
        </w:trPr>
        <w:tc>
          <w:tcPr>
            <w:shd w:fill="142E3A"/>
          </w:tcPr>
          <w:p>
            <w:pPr>
              <w:pStyle w:val="Compact"/>
              <w:keepNext/>
              <w:spacing w:after="60" w:before="60"/>
              <w:jc w:val="left"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Категория</w:t>
            </w:r>
          </w:p>
        </w:tc>
        <w:tc>
          <w:tcPr>
            <w:shd w:fill="142E3A"/>
          </w:tcPr>
          <w:p>
            <w:pPr>
              <w:pStyle w:val="Compact"/>
              <w:keepNext/>
              <w:spacing w:after="60" w:before="60"/>
              <w:jc w:val="left"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Задача</w:t>
            </w:r>
          </w:p>
        </w:tc>
        <w:tc>
          <w:tcPr>
            <w:shd w:fill="142E3A"/>
          </w:tcPr>
          <w:p>
            <w:pPr>
              <w:pStyle w:val="Compact"/>
              <w:keepNext/>
              <w:spacing w:after="60" w:before="60"/>
              <w:jc w:val="left"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Основное условие провала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Государственная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Уничтожение бандитов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Одновременная гибель всего состава операции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Государственная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Сопровождение армейского конвоя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Уничтожение грузовика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Государственная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Охрана государственного объекта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Гибель защищаемого NPC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Государственная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Штурм военной базы, рейтинг от 4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Одновременная гибель состава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Государственная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Атака патруля, рейтинг от 3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Одновременная гибель состава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Государственная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Патрулирование по контрольным точкам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Одновременная гибель состава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Государственная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Разминирование участка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Одновременная гибель состава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Частная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Сопровождение коммерческого конвоя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Уничтожение грузовика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Частная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Охрана коммерческого объекта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Гибель защищаемого NPC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Частная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Сопровождение VIP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Гибель VIP</w:t>
            </w:r>
          </w:p>
        </w:tc>
      </w:tr>
    </w:tbl>
    <w:p>
      <w:pPr>
        <w:pStyle w:val="BodyText"/>
      </w:pPr>
      <w:r>
        <w:t xml:space="preserve">Возродившийся игрок может вернуться, пока не зафиксирована одновременная гибель всего состава. Общие причины прерывания, тайм-ауты, отключение участников и техническая потеря объектов подробно описаны в документации контрактов. В этой версии нанятых постоянных бойцов ещё нет.</w:t>
      </w:r>
    </w:p>
    <w:bookmarkEnd w:id="32"/>
    <w:bookmarkStart w:id="33" w:name="X740c1fa213287aa70070b726d0ef063636dad3d"/>
    <w:p>
      <w:pPr>
        <w:pStyle w:val="Heading3"/>
      </w:pPr>
      <w:r>
        <w:t xml:space="preserve">4.3. Уровень подтверждения</w:t>
      </w:r>
    </w:p>
    <w:p>
      <w:pPr>
        <w:pStyle w:val="FirstParagraph"/>
      </w:pPr>
      <w:r>
        <w:t xml:space="preserve">Опорная версия прошла разбор 57 SQF-функций и по 467 скриптовых утверждений с функциями LifeSim 0.13.0, прежнего оригинала 0.10.1 и RU beta 3. Проверены браузерные интерфейсы, исходные команды телефона, упаковка и воспроизводимость сборки. Для 0.13.0 проверялся встроенный русский и английский интерфейс.</w:t>
      </w:r>
    </w:p>
    <w:p>
      <w:pPr>
        <w:pStyle w:val="BodyText"/>
      </w:pPr>
      <w:r>
        <w:t xml:space="preserve">Предыдущие пользовательские прогоны подтверждали работу отдельных сборок и функций. Это не заменяет полный игровой прогон последней 0.6.1. Arma 3 в использованной облачной среде не запускалась: бой, реальные дороги, локальность ИИ, сетевой обмен и модовые модели программные проверки не подтверждают.</w:t>
      </w:r>
    </w:p>
    <w:bookmarkEnd w:id="33"/>
    <w:bookmarkEnd w:id="34"/>
    <w:bookmarkStart w:id="37" w:name="Xe61c64e69a8c816c649bb880cb8d1352058bdef"/>
    <w:p>
      <w:pPr>
        <w:pStyle w:val="Heading2"/>
      </w:pPr>
      <w:r>
        <w:t xml:space="preserve">5. Архитектура, которую нужно сохранить</w:t>
      </w:r>
    </w:p>
    <w:bookmarkStart w:id="35" w:name="X0ce2df5ef50834342c924651296666ab3a0cda8"/>
    <w:p>
      <w:pPr>
        <w:pStyle w:val="Heading3"/>
      </w:pPr>
      <w:r>
        <w:t xml:space="preserve">5.1. Три разных вида групп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/>
        </w:trPr>
        <w:tc>
          <w:tcPr>
            <w:shd w:fill="142E3A"/>
          </w:tcPr>
          <w:p>
            <w:pPr>
              <w:pStyle w:val="Compact"/>
              <w:keepNext/>
              <w:spacing w:after="60" w:before="60"/>
              <w:jc w:val="left"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Сущность</w:t>
            </w:r>
          </w:p>
        </w:tc>
        <w:tc>
          <w:tcPr>
            <w:shd w:fill="142E3A"/>
          </w:tcPr>
          <w:p>
            <w:pPr>
              <w:pStyle w:val="Compact"/>
              <w:keepNext/>
              <w:spacing w:after="60" w:before="60"/>
              <w:jc w:val="left"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Назначение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Постоянная ЧВК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Будущая организация: реальные участники, роли, казна, имущество и персонал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Штатный crew LifeSim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Временный состав для кооперативной операции; сейчас до 4 реальных игроков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Группа Arma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Физическая группа командира, VIP и будущих полевых наёмников</w:t>
            </w:r>
          </w:p>
        </w:tc>
      </w:tr>
    </w:tbl>
    <w:p>
      <w:pPr>
        <w:pStyle w:val="BodyText"/>
      </w:pPr>
      <w:r>
        <w:t xml:space="preserve">Эти сущности нельзя автоматически считать одним списком. Членство в ЧВК не должно незаметно переносить игрока в другую кооперативную операцию или лишать его управления группой Arma.</w:t>
      </w:r>
    </w:p>
    <w:bookmarkEnd w:id="35"/>
    <w:bookmarkStart w:id="36" w:name="X347bb16cacfcc10491235e3bcb78fbfdfb8cd94"/>
    <w:p>
      <w:pPr>
        <w:pStyle w:val="Heading3"/>
      </w:pPr>
      <w:r>
        <w:t xml:space="preserve">5.2. Точки интеграции</w:t>
      </w:r>
    </w:p>
    <w:p>
      <w:pPr>
        <w:pStyle w:val="Compact"/>
        <w:numPr>
          <w:ilvl w:val="0"/>
          <w:numId w:val="1002"/>
        </w:numPr>
      </w:pPr>
      <w:r>
        <w:t xml:space="preserve">Деньги и собственность: штатные кошельки, покупка недвижимости, права доступа и бизнес LifeSim.</w:t>
      </w:r>
    </w:p>
    <w:p>
      <w:pPr>
        <w:pStyle w:val="Compact"/>
        <w:numPr>
          <w:ilvl w:val="0"/>
          <w:numId w:val="1002"/>
        </w:numPr>
      </w:pPr>
      <w:r>
        <w:t xml:space="preserve">Основные задания: исходные coopAccept и coopTick; ограниченная обработка завершения только собственных новых сценариев.</w:t>
      </w:r>
    </w:p>
    <w:p>
      <w:pPr>
        <w:pStyle w:val="Compact"/>
        <w:numPr>
          <w:ilvl w:val="0"/>
          <w:numId w:val="1002"/>
        </w:numPr>
      </w:pPr>
      <w:r>
        <w:t xml:space="preserve">Телефон: добавление приложения через исходный реестр; сохранение маршрутов остальных сообщений и обновлений.</w:t>
      </w:r>
    </w:p>
    <w:p>
      <w:pPr>
        <w:pStyle w:val="Compact"/>
        <w:numPr>
          <w:ilvl w:val="0"/>
          <w:numId w:val="1002"/>
        </w:numPr>
      </w:pPr>
      <w:r>
        <w:t xml:space="preserve">ПК: отдельный веб-контрол, общие серверные операции, проверка физического доступа к терминалу.</w:t>
      </w:r>
    </w:p>
    <w:p>
      <w:pPr>
        <w:pStyle w:val="Compact"/>
        <w:numPr>
          <w:ilvl w:val="0"/>
          <w:numId w:val="1002"/>
        </w:numPr>
      </w:pPr>
      <w:r>
        <w:t xml:space="preserve">Места: реестры зданий и армейских баз оригинала; штатные функции поиска позиций и движения.</w:t>
      </w:r>
    </w:p>
    <w:p>
      <w:pPr>
        <w:pStyle w:val="Compact"/>
        <w:numPr>
          <w:ilvl w:val="0"/>
          <w:numId w:val="1002"/>
        </w:numPr>
      </w:pPr>
      <w:r>
        <w:t xml:space="preserve">Сохранения: дополнительные версионированные записи в БД текущего мира/слота. Исходные PBO не редактируются.</w:t>
      </w:r>
    </w:p>
    <w:p>
      <w:pPr>
        <w:pStyle w:val="FirstParagraph"/>
      </w:pPr>
      <w:r>
        <w:t xml:space="preserve">Деньги, права, цены, количество, результат задания и выдачу имущества подтверждает сервер. Интерфейс отправляет намерение пользователя и показывает подтверждённое состояние. Повтор команды, переподключение или одновременная работа управляющих не должны повторять экономическую операцию.</w:t>
      </w:r>
    </w:p>
    <w:p>
      <w:pPr>
        <w:pStyle w:val="BodyText"/>
      </w:pPr>
      <w:r>
        <w:t xml:space="preserve">Сейчас временная враждебность использует отношения сторон Arma. Они действуют на всю сторону, а не на одну ЧВК. Для будущих независимых компаний требуется отдельный игровой прототип: две компании враждуют, третья остаётся нейтральной. Простых двух переменных в записи компании для этого недостаточно.</w:t>
      </w:r>
    </w:p>
    <w:bookmarkEnd w:id="36"/>
    <w:bookmarkEnd w:id="37"/>
    <w:bookmarkStart w:id="47" w:name="Xb03a9350b41e8871211177a751f37ca9101fdf8"/>
    <w:p>
      <w:pPr>
        <w:pStyle w:val="Heading2"/>
      </w:pPr>
      <w:r>
        <w:t xml:space="preserve">6. Согласованный будущий функционал</w:t>
      </w:r>
    </w:p>
    <w:p>
      <w:pPr>
        <w:pStyle w:val="FirstParagraph"/>
      </w:pPr>
      <w:r>
        <w:t xml:space="preserve">Все функции этого раздела — проект следующего расширения, а не описание готовой 0.6.1.</w:t>
      </w:r>
    </w:p>
    <w:bookmarkStart w:id="38" w:name="X23b540decc149fee53f62715f4953cdd795d436"/>
    <w:p>
      <w:pPr>
        <w:pStyle w:val="Heading3"/>
      </w:pPr>
      <w:r>
        <w:t xml:space="preserve">6.1. ПК и телефон</w:t>
      </w:r>
    </w:p>
    <w:p>
      <w:pPr>
        <w:pStyle w:val="FirstParagraph"/>
      </w:pPr>
      <w:r>
        <w:t xml:space="preserve">Текущие функции и основные контракты остаются на обоих устройствах. Новые закупки и хозяйственное управление размещаются на ПК. Телефон получает уведомления, в том числе о перехвате поставок. Полевое командование наёмниками использует стандартные команды Arma.</w:t>
      </w:r>
    </w:p>
    <w:bookmarkEnd w:id="38"/>
    <w:bookmarkStart w:id="39" w:name="Xd7777843342c890435e143b16fc0170bd2429b3"/>
    <w:p>
      <w:pPr>
        <w:pStyle w:val="Heading3"/>
      </w:pPr>
      <w:r>
        <w:t xml:space="preserve">6.2. Организация и финансы</w:t>
      </w:r>
    </w:p>
    <w:p>
      <w:pPr>
        <w:pStyle w:val="FirstParagraph"/>
      </w:pPr>
      <w:r>
        <w:t xml:space="preserve">Один реальный игрок состоит в одной ЧВК. Приглашение нужно принять. Владелец назначает управляющих; управляющие закупают без личного денежного лимита, но с проверкой прав и фактических средств компании. Сотрудникам выдаются разрешения на категории имущества. Игроки разных ЧВК могут совместно выполнять задания.</w:t>
      </w:r>
    </w:p>
    <w:p>
      <w:pPr>
        <w:pStyle w:val="BodyText"/>
      </w:pPr>
      <w:r>
        <w:t xml:space="preserve">Награды ЧВК должны перейти из личного банка основателя в общую казну. Из неё оплачиваются имущество, найм, доставка, страхование, зарплаты и услуги техники. Предусмотрены журнал операций и вывод владельцем свободного остатка с учётом задолженности и ближайшей зарплаты.</w:t>
      </w:r>
    </w:p>
    <w:p>
      <w:pPr>
        <w:pStyle w:val="BodyText"/>
      </w:pPr>
      <w:r>
        <w:t xml:space="preserve">Хозяйственное время идёт, пока онлайн есть хотя бы один реальный участник компании. Пауза должна одинаково затрагивать поставки, сабконтракты, зарплаты и восстановление. Боевые операции и нападения на регионы рассматриваются отдельно.</w:t>
      </w:r>
    </w:p>
    <w:bookmarkEnd w:id="39"/>
    <w:bookmarkStart w:id="40" w:name="X838b53e13f3b60a4157f7b3a74d8d774a0cae24"/>
    <w:p>
      <w:pPr>
        <w:pStyle w:val="Heading3"/>
      </w:pPr>
      <w:r>
        <w:t xml:space="preserve">6.3. Снабжение и арсенал</w:t>
      </w:r>
    </w:p>
    <w:p>
      <w:pPr>
        <w:pStyle w:val="FirstParagraph"/>
      </w:pPr>
      <w:r>
        <w:t xml:space="preserve">Нужны несколько поставщиков с пересекающимся базовым ассортиментом и специализациями. У каждого собственная репутация с ЧВК: закупки и успешные контракты повышают её, провал контракта поставщика ухудшает. Репутация за покупки зависит от общей стоимости, а не от количества нажатий или дробления заказа.</w:t>
      </w:r>
    </w:p>
    <w:p>
      <w:pPr>
        <w:pStyle w:val="BodyText"/>
      </w:pPr>
      <w:r>
        <w:t xml:space="preserve">Каталог включает оружие, боеприпасы, униформу, СИБЗ, медицину, радиостанции и полезные предметы ACE/ACRE. Отсутствующие в установленной сборке классы не должны выдаваться. Нейтральность униформы проверяется по правилам LifeSim, а не только по цвету или названию фракции.</w:t>
      </w:r>
    </w:p>
    <w:p>
      <w:pPr>
        <w:pStyle w:val="BodyText"/>
      </w:pPr>
      <w:r>
        <w:t xml:space="preserve">Доступные товары постоянно продаются. Корзина поддерживает количество, цену за единицу, итог, доставку и страховку. Заказы одного поставщика объединяются до отправки. Закупленное поступает в отдельный арсенал с конечными запасами; накопление вещей не включает бесконечную выдачу.</w:t>
      </w:r>
    </w:p>
    <w:bookmarkEnd w:id="40"/>
    <w:bookmarkStart w:id="41" w:name="X3df65ac2180bf18e95647bdd9eb39f32e32d36e"/>
    <w:p>
      <w:pPr>
        <w:pStyle w:val="Heading3"/>
      </w:pPr>
      <w:r>
        <w:t xml:space="preserve">6.4. Техника</w:t>
      </w:r>
    </w:p>
    <w:p>
      <w:pPr>
        <w:pStyle w:val="FirstParagraph"/>
      </w:pPr>
      <w:r>
        <w:t xml:space="preserve">Тяжёлая техника открывается по рейтингу и нужным улучшениям обслуживания. Запреты её применения в отдельных контрактах не вводятся. Ранее названные цены пикапа и БТР были примерами, а не окончательным балансом.</w:t>
      </w:r>
    </w:p>
    <w:p>
      <w:pPr>
        <w:pStyle w:val="BodyText"/>
      </w:pPr>
      <w:r>
        <w:t xml:space="preserve">Техника покупается с более дорогой защищённой доставкой без риска перехвата и поступает в безлимитный виртуальный гараж. У каждой машины своя запись; несколько купленных машин не объединяются в одну. Сохраняются повреждения, топливо, боекомплект и багажник. Ремонт, заправка и перевооружение оплачиваются отдельно.</w:t>
      </w:r>
    </w:p>
    <w:p>
      <w:pPr>
        <w:pStyle w:val="BodyText"/>
      </w:pPr>
      <w:r>
        <w:t xml:space="preserve">Трофеи разрешено оформлять и продавать. Квестовые грузовики и временная служебная техника трофеями не становятся. Правомерно оформленный трофей не должен удаляться очисткой контракта. Допуск к покупке и возможность пользоваться трофеем — отдельные правила.</w:t>
      </w:r>
    </w:p>
    <w:bookmarkEnd w:id="41"/>
    <w:bookmarkStart w:id="42" w:name="Xd28725af9d0d10c6452640e5fc9d6a4cffa9566"/>
    <w:p>
      <w:pPr>
        <w:pStyle w:val="Heading3"/>
      </w:pPr>
      <w:r>
        <w:t xml:space="preserve">6.5. Персонал, зарплаты и восстановление</w:t>
      </w:r>
    </w:p>
    <w:p>
      <w:pPr>
        <w:pStyle w:val="FirstParagraph"/>
      </w:pPr>
      <w:r>
        <w:t xml:space="preserve">Каждый наёмник имеет постоянную запись: профессионализм, здоровье, стресс, зарплату, снаряжение и одно назначение. Цена найма зависит от профессионализма и приобретаемого комплекта. Снаряжение из запасов компании не покупается повторно.</w:t>
      </w:r>
    </w:p>
    <w:p>
      <w:pPr>
        <w:pStyle w:val="BodyText"/>
      </w:pPr>
      <w:r>
        <w:t xml:space="preserve">Возможные назначения: группа игрока, охрана базы, служба в регионе, сабконтракт, восстановление и резерв. Один боец не учитывается одновременно в нескольких местах. Интерфейс фильтрует людей по готовности, здоровью, профессионализму и стрессу.</w:t>
      </w:r>
    </w:p>
    <w:p>
      <w:pPr>
        <w:pStyle w:val="BodyText"/>
      </w:pPr>
      <w:r>
        <w:t xml:space="preserve">Зарплата периодическая, растёт с профессионализмом; раненые тоже её получают. Увольнение перед расчётом не отменяет заработанное. При нехватке денег предусмотрены предупреждение и долг, затем отказ от новых задач и увольнение после нескольких пропущенных выплат. Интервалы и пороги ещё не определены.</w:t>
      </w:r>
    </w:p>
    <w:p>
      <w:pPr>
        <w:pStyle w:val="BodyText"/>
      </w:pPr>
      <w:r>
        <w:t xml:space="preserve">Госпиталь и кабинет психолога — разовые улучшения существующей базы. Они ускоряют восстановление всех отдыхающих, без очереди мест и без дополнительной платы за лечение или содержание этих улучшений. Полевые ранения требуют помощи и возвращения/эвакуации; используется медицина установленной сборки.</w:t>
      </w:r>
    </w:p>
    <w:bookmarkEnd w:id="42"/>
    <w:bookmarkStart w:id="43" w:name="X521fa7fa73029f7f9e854e95d6ac7277f62de3b"/>
    <w:p>
      <w:pPr>
        <w:pStyle w:val="Heading3"/>
      </w:pPr>
      <w:r>
        <w:t xml:space="preserve">6.6. Расчётные сабконтракты</w:t>
      </w:r>
    </w:p>
    <w:p>
      <w:pPr>
        <w:pStyle w:val="FirstParagraph"/>
      </w:pPr>
      <w:r>
        <w:t xml:space="preserve">Планируются 5–6 вариантов задач. На старте у компании два одновременных слота, дальше слоты открываются по рейтингу. Все такие задачи выполняются расчётно: без физических бойцов, машин и боя.</w:t>
      </w:r>
    </w:p>
    <w:p>
      <w:pPr>
        <w:pStyle w:val="BodyText"/>
      </w:pPr>
      <w:r>
        <w:t xml:space="preserve">Успех зависит от количества и профессионализма назначенных готовых бойцов с учётом сложности. Экипировка в формулу успеха не входит; купленные комплекты остаются на базе. На карточке отдельно показаны шанс успеха, шанс хотя бы одного ранения и шанс хотя бы одной гибели. Успешное выполнение тоже может сопровождаться потерями.</w:t>
      </w:r>
    </w:p>
    <w:p>
      <w:pPr>
        <w:pStyle w:val="BodyText"/>
      </w:pPr>
      <w:r>
        <w:t xml:space="preserve">Сабконтракты дают деньги, опыт персоналу и небольшой прирост рейтинга компании. Основной прирост рейтинга обеспечивают реальные задания игроков. Автоповтор и отдельная кнопка авторотации используют выделенный резерв; охрана других назначений не снимается автоматически. При нехватке людей или средств повтор останавливается.</w:t>
      </w:r>
    </w:p>
    <w:bookmarkEnd w:id="43"/>
    <w:bookmarkStart w:id="44" w:name="Xf2b63fb1e02f8fc41407716b55daeca98da9be5"/>
    <w:p>
      <w:pPr>
        <w:pStyle w:val="Heading3"/>
      </w:pPr>
      <w:r>
        <w:t xml:space="preserve">6.7. Полевые наёмники</w:t>
      </w:r>
    </w:p>
    <w:p>
      <w:pPr>
        <w:pStyle w:val="FirstParagraph"/>
      </w:pPr>
      <w:r>
        <w:t xml:space="preserve">Каждый игрок может командовать собственной группой до 12 нанятых бойцов стандартными средствами Arma. Лимит персональный, а принадлежность людей и имущества — компании.</w:t>
      </w:r>
    </w:p>
    <w:p>
      <w:pPr>
        <w:pStyle w:val="BodyText"/>
      </w:pPr>
      <w:r>
        <w:t xml:space="preserve">Возрождение возвращает управление выжившим составом. При отключении командира предусматриваются ожидание переподключения, передача другому участнику с соблюдением лимита либо организованный возврат. Конкретное время ожидания ещё предстоит определить.</w:t>
      </w:r>
    </w:p>
    <w:p>
      <w:pPr>
        <w:pStyle w:val="BodyText"/>
      </w:pPr>
      <w:r>
        <w:t xml:space="preserve">В контрактах с условием гибели состава учитываются реальные участники и назначенные на эту операцию наёмники. Живой назначенный боец позволяет людям вернуться после respawn. Охрана базы и сотрудники других назначений не удерживают чужую операцию активной. Для VIP, охраны и конвоев сохраняются собственные условия цели.</w:t>
      </w:r>
    </w:p>
    <w:bookmarkEnd w:id="44"/>
    <w:bookmarkStart w:id="45" w:name="Xed4fe602bbc27f05d66ebee70c6ba7a19b62769"/>
    <w:p>
      <w:pPr>
        <w:pStyle w:val="Heading3"/>
      </w:pPr>
      <w:r>
        <w:t xml:space="preserve">6.8. Поставки, перехват и страховка</w:t>
      </w:r>
    </w:p>
    <w:p>
      <w:pPr>
        <w:pStyle w:val="FirstParagraph"/>
      </w:pPr>
      <w:r>
        <w:t xml:space="preserve">Ориентир обычной доставки — пять минут активного времени. Риск зависит от маршрута и стабильности регионов; территории полиции и военных безопасны для груза. Нейтральная ЧВК сама по себе не считается бандой.</w:t>
      </w:r>
    </w:p>
    <w:p>
      <w:pPr>
        <w:pStyle w:val="BodyText"/>
      </w:pPr>
      <w:r>
        <w:t xml:space="preserve">При перехвате приходит уведомление на телефон, появляются противник и повреждённая машина с заказанной партией. Автоматическое зачисление груза приостанавливается. Игроки ремонтируют машину либо перегружают спасённое и возвращают груз на базу.</w:t>
      </w:r>
    </w:p>
    <w:p>
      <w:pPr>
        <w:pStyle w:val="BodyText"/>
      </w:pPr>
      <w:r>
        <w:t xml:space="preserve">Страхование стоит 10% стоимости страхуемых товаров. Возмещение учитывает фактические потери и спасённую часть. Одна партия не может одновременно пополнить арсенал автоматически, остаться физическим грузом и принести повторную страховую выплату.</w:t>
      </w:r>
    </w:p>
    <w:p>
      <w:pPr>
        <w:pStyle w:val="BodyText"/>
      </w:pPr>
      <w:r>
        <w:t xml:space="preserve">Общий риск должен задаваться на перевозку. Первоначальная идея частых проверок таймера требует уточнения, чтобы частота опроса незаметно не увеличивала вероятность нападения. Защищённая доставка техники остаётся отдельным безопасным вариантом.</w:t>
      </w:r>
    </w:p>
    <w:bookmarkEnd w:id="45"/>
    <w:bookmarkStart w:id="46" w:name="Xd87bbb8838c2c23fdd6fee393fe15473c8cc192"/>
    <w:p>
      <w:pPr>
        <w:pStyle w:val="Heading3"/>
      </w:pPr>
      <w:r>
        <w:t xml:space="preserve">6.9. Регионы, конкуренты и разведка</w:t>
      </w:r>
    </w:p>
    <w:p>
      <w:pPr>
        <w:pStyle w:val="FirstParagraph"/>
      </w:pPr>
      <w:r>
        <w:t xml:space="preserve">Детальная система отложена до отдельного этапа. Зафиксированы интерактивная карта контроля и стабильности, компании игроков и NPC, платная разведка, влияние численности и профессионализма назначенных сил.</w:t>
      </w:r>
    </w:p>
    <w:p>
      <w:pPr>
        <w:pStyle w:val="BodyText"/>
      </w:pPr>
      <w:r>
        <w:t xml:space="preserve">Вдали от игроков силы представлены расчётными записями. При посещении появляются общие для наблюдателей патрули и посты; гибель меняет постоянный состав. Два основных боевых отношения между компаниями — нейтралитет и вражда. Нужны терпимость к случайному попаданию и обнаружение противника без всеведения.</w:t>
      </w:r>
    </w:p>
    <w:p>
      <w:pPr>
        <w:pStyle w:val="BodyText"/>
      </w:pPr>
      <w:r>
        <w:t xml:space="preserve">Игроки лично участвуют в захвате региона своей ЧВК; расчётный отряд не захватывает регион самостоятельно. Атаки на регионы компании игроков допускаются и при отсутствии её участников онлайн. Это требует отдельного решения о связи региональной активности и паузы хозяйственных часов.</w:t>
      </w:r>
    </w:p>
    <w:bookmarkEnd w:id="46"/>
    <w:bookmarkEnd w:id="47"/>
    <w:bookmarkStart w:id="57" w:name="X36a019a8e5e65062fe6bc4265520c3fc3855218"/>
    <w:p>
      <w:pPr>
        <w:pStyle w:val="Heading2"/>
      </w:pPr>
      <w:r>
        <w:t xml:space="preserve">7. Порядок дальнейшей разработки</w:t>
      </w:r>
    </w:p>
    <w:p>
      <w:pPr>
        <w:pStyle w:val="FirstParagraph"/>
      </w:pPr>
      <w:r>
        <w:t xml:space="preserve">Ниже приведён рабочий порядок на основе согласованного проекта. Критерии приёмки — предложение команде для постановки задач. Переход к следующему этапу означает готовность нужного результата, а не обязательную остановку всей параллельной работы.</w:t>
      </w:r>
    </w:p>
    <w:bookmarkStart w:id="48" w:name="m0-стабилизация-опорной-версии"/>
    <w:p>
      <w:pPr>
        <w:pStyle w:val="Heading3"/>
      </w:pPr>
      <w:r>
        <w:t xml:space="preserve">M0. Стабилизация опорной версии</w:t>
      </w:r>
    </w:p>
    <w:p>
      <w:pPr>
        <w:pStyle w:val="FirstParagraph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требуется игровой прогон.</w:t>
      </w:r>
      <w:r>
        <w:t xml:space="preserve"> </w:t>
      </w:r>
      <w:r>
        <w:rPr>
          <w:b/>
          <w:bCs/>
        </w:rPr>
        <w:t xml:space="preserve">Зависимости:</w:t>
      </w:r>
      <w:r>
        <w:t xml:space="preserve"> </w:t>
      </w:r>
      <w:r>
        <w:t xml:space="preserve">исходники и сборка 0.6.1, согласованная тестовая сборка модов.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воспроизводимая исходная точка для команды. Проверить штатный телефон, ПК, десять контрактов, сохранения, стороны ИИ, гарнизоны и вкладку «Конкуренты». При повторении сбоя получить RPT и шаги воспроизведения на том же наборе модов. Подготовить эталонные сохранения и список известных проблем.</w:t>
      </w:r>
    </w:p>
    <w:p>
      <w:pPr>
        <w:pStyle w:val="BodyText"/>
      </w:pPr>
      <w:r>
        <w:rPr>
          <w:b/>
          <w:bCs/>
        </w:rPr>
        <w:t xml:space="preserve">Приёмка:</w:t>
      </w:r>
      <w:r>
        <w:t xml:space="preserve"> </w:t>
      </w:r>
      <w:r>
        <w:t xml:space="preserve">команда может собрать тот же PBO и повторить игровой сценарий; обычные функции LifeSim работают с аддоном и после его использования. Критические сбои денег, сохранений и основных действий разобраны. Отдельно зафиксирован результат проверки последней версии, а не только ранних пользовательских прогонов.</w:t>
      </w:r>
    </w:p>
    <w:p>
      <w:pPr>
        <w:pStyle w:val="BodyText"/>
      </w:pPr>
      <w:r>
        <w:rPr>
          <w:b/>
          <w:bCs/>
        </w:rPr>
        <w:t xml:space="preserve">Роли:</w:t>
      </w:r>
      <w:r>
        <w:t xml:space="preserve"> </w:t>
      </w:r>
      <w:r>
        <w:t xml:space="preserve">интегратор SQF и тестировщик; для боя — специалист по ИИ.</w:t>
      </w:r>
    </w:p>
    <w:bookmarkEnd w:id="48"/>
    <w:bookmarkStart w:id="49" w:name="m1-постоянная-компания-роли-и-казна"/>
    <w:p>
      <w:pPr>
        <w:pStyle w:val="Heading3"/>
      </w:pPr>
      <w:r>
        <w:t xml:space="preserve">M1. Постоянная компания, роли и казна</w:t>
      </w:r>
    </w:p>
    <w:p>
      <w:pPr>
        <w:pStyle w:val="FirstParagraph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согласовано, не реализовано.</w:t>
      </w:r>
      <w:r>
        <w:t xml:space="preserve"> </w:t>
      </w:r>
      <w:r>
        <w:rPr>
          <w:b/>
          <w:bCs/>
        </w:rPr>
        <w:t xml:space="preserve">Зависимости:</w:t>
      </w:r>
      <w:r>
        <w:t xml:space="preserve"> </w:t>
      </w:r>
      <w:r>
        <w:t xml:space="preserve">M0.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постоянное членство, приглашения, роли, разрешения, казна и журнал. Сначала исследовать возможности штатной company LifeSim и определить, что переиспользуется. Спроектировать новые записи и миграцию старой ЧВК без повторной покупки базы и лицензии.</w:t>
      </w:r>
    </w:p>
    <w:p>
      <w:pPr>
        <w:pStyle w:val="BodyText"/>
      </w:pPr>
      <w:r>
        <w:t xml:space="preserve">Новые выплаты должны однократно поступать в казну. Не переводить весь личный банк основателя автоматически: он содержит доходы, не связанные с ЧВК. Политику обработки старых квитанций и момента переключения выплат требуется утвердить до миграции. Задать единый учёт активного хозяйственного времени.</w:t>
      </w:r>
    </w:p>
    <w:p>
      <w:pPr>
        <w:pStyle w:val="BodyText"/>
      </w:pPr>
      <w:r>
        <w:rPr>
          <w:b/>
          <w:bCs/>
        </w:rPr>
        <w:t xml:space="preserve">Приёмка:</w:t>
      </w:r>
      <w:r>
        <w:t xml:space="preserve"> </w:t>
      </w:r>
      <w:r>
        <w:t xml:space="preserve">нельзя вступить в две ЧВК; приглашение требует принятия; два управляющих не тратят одни средства дважды; повторное завершение не платит повторно. Старые база, имя, история и опыт сохранены. Сторонние операции LifeSim платят по прежним правилам.</w:t>
      </w:r>
    </w:p>
    <w:p>
      <w:pPr>
        <w:pStyle w:val="BodyText"/>
      </w:pPr>
      <w:r>
        <w:rPr>
          <w:b/>
          <w:bCs/>
        </w:rPr>
        <w:t xml:space="preserve">Роли:</w:t>
      </w:r>
      <w:r>
        <w:t xml:space="preserve"> </w:t>
      </w:r>
      <w:r>
        <w:t xml:space="preserve">серверный SQF, UI, тестирование; владелец проекта утверждает миграцию и полномочия.</w:t>
      </w:r>
    </w:p>
    <w:bookmarkEnd w:id="49"/>
    <w:bookmarkStart w:id="50" w:name="m2-поставщики-корзина-и-конечный-арсенал"/>
    <w:p>
      <w:pPr>
        <w:pStyle w:val="Heading3"/>
      </w:pPr>
      <w:r>
        <w:t xml:space="preserve">M2. Поставщики, корзина и конечный арсенал</w:t>
      </w:r>
    </w:p>
    <w:p>
      <w:pPr>
        <w:pStyle w:val="FirstParagraph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согласовано, не реализовано.</w:t>
      </w:r>
      <w:r>
        <w:t xml:space="preserve"> </w:t>
      </w:r>
      <w:r>
        <w:rPr>
          <w:b/>
          <w:bCs/>
        </w:rPr>
        <w:t xml:space="preserve">Зависимости:</w:t>
      </w:r>
      <w:r>
        <w:t xml:space="preserve"> </w:t>
      </w:r>
      <w:r>
        <w:t xml:space="preserve">M1.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каталог установленных классов, поставщики и репутация, количественная корзина, оплата, партия заказа, простая доставка без перехвата и конечный арсенал. Первая вертикаль — купить несколько предметов, дождаться доставки, получить их на базе и сохранить результат.</w:t>
      </w:r>
    </w:p>
    <w:p>
      <w:pPr>
        <w:pStyle w:val="BodyText"/>
      </w:pPr>
      <w:r>
        <w:t xml:space="preserve">Контракты поставщиков используют готовые частные сценарии с обозначенным заказчиком. Права на категории имущества проверяются сервером. Шаблоны экипировки показывают недостающее; медицинские и радио-предметы тестируются на реальной сборке.</w:t>
      </w:r>
    </w:p>
    <w:p>
      <w:pPr>
        <w:pStyle w:val="BodyText"/>
      </w:pPr>
      <w:r>
        <w:rPr>
          <w:b/>
          <w:bCs/>
        </w:rPr>
        <w:t xml:space="preserve">Приёмка:</w:t>
      </w:r>
      <w:r>
        <w:t xml:space="preserve"> </w:t>
      </w:r>
      <w:r>
        <w:t xml:space="preserve">количество и стоимость подтверждаются сервером; дробление покупки не увеличивает репутацию; один заказ зачисляется один раз. Параллельная выдача последних предметов не создаёт дубликат. После перезапуска остатки корректны. Простая доставка не занимает штатное активное задание игрока.</w:t>
      </w:r>
    </w:p>
    <w:p>
      <w:pPr>
        <w:pStyle w:val="BodyText"/>
      </w:pPr>
      <w:r>
        <w:rPr>
          <w:b/>
          <w:bCs/>
        </w:rPr>
        <w:t xml:space="preserve">Роли:</w:t>
      </w:r>
      <w:r>
        <w:t xml:space="preserve"> </w:t>
      </w:r>
      <w:r>
        <w:t xml:space="preserve">серверный SQF, UI и каталог/баланс, тестировщик модового снаряжения.</w:t>
      </w:r>
    </w:p>
    <w:bookmarkEnd w:id="50"/>
    <w:bookmarkStart w:id="51" w:name="m3-техника-и-виртуальный-гараж"/>
    <w:p>
      <w:pPr>
        <w:pStyle w:val="Heading3"/>
      </w:pPr>
      <w:r>
        <w:t xml:space="preserve">M3. Техника и виртуальный гараж</w:t>
      </w:r>
    </w:p>
    <w:p>
      <w:pPr>
        <w:pStyle w:val="FirstParagraph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согласовано, не реализовано.</w:t>
      </w:r>
      <w:r>
        <w:t xml:space="preserve"> </w:t>
      </w:r>
      <w:r>
        <w:rPr>
          <w:b/>
          <w:bCs/>
        </w:rPr>
        <w:t xml:space="preserve">Зависимости:</w:t>
      </w:r>
      <w:r>
        <w:t xml:space="preserve"> </w:t>
      </w:r>
      <w:r>
        <w:t xml:space="preserve">M1–M2.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покупка нескольких машин, безопасная доставка, отдельные записи гаража, выдача, возврат, обслуживание, оформление и продажа трофеев. Площадка выдачи проверяется на занятость. Покупка тяжёлой техники связана с рейтингом и улучшениями базы.</w:t>
      </w:r>
    </w:p>
    <w:p>
      <w:pPr>
        <w:pStyle w:val="BodyText"/>
      </w:pPr>
      <w:r>
        <w:t xml:space="preserve">Нужна проверка сохранения полного состояния техники, особенно модового боекомплекта и компонентов. Штатное сохранение машины само по себе не является готовым виртуальным гаражом компании. На этом этапе также нужна общая модель улучшений, даже если госпиталь появится позже.</w:t>
      </w:r>
    </w:p>
    <w:p>
      <w:pPr>
        <w:pStyle w:val="BodyText"/>
      </w:pPr>
      <w:r>
        <w:rPr>
          <w:b/>
          <w:bCs/>
        </w:rPr>
        <w:t xml:space="preserve">Приёмка:</w:t>
      </w:r>
      <w:r>
        <w:t xml:space="preserve"> </w:t>
      </w:r>
      <w:r>
        <w:t xml:space="preserve">два управляющих не выдают одну машину дважды; заказ трёх машин даёт три записи; пустой экипаж и отсутствие боя проверяются при возврате. Восстановлены повреждения, топливо, боекомплект и багажник. Квестовый транспорт нельзя оформить; законный трофей не удаляется очисткой миссии.</w:t>
      </w:r>
    </w:p>
    <w:p>
      <w:pPr>
        <w:pStyle w:val="BodyText"/>
      </w:pPr>
      <w:r>
        <w:rPr>
          <w:b/>
          <w:bCs/>
        </w:rPr>
        <w:t xml:space="preserve">Роли:</w:t>
      </w:r>
      <w:r>
        <w:t xml:space="preserve"> </w:t>
      </w:r>
      <w:r>
        <w:t xml:space="preserve">SQF техники/сохранений, UI, игровой тестировщик.</w:t>
      </w:r>
    </w:p>
    <w:bookmarkEnd w:id="51"/>
    <w:bookmarkStart w:id="52" w:name="X618afa67539d960ebb880e095b4271519ddfe51"/>
    <w:p>
      <w:pPr>
        <w:pStyle w:val="Heading3"/>
      </w:pPr>
      <w:r>
        <w:t xml:space="preserve">M4. Постоянный персонал и хозяйственная модель</w:t>
      </w:r>
    </w:p>
    <w:p>
      <w:pPr>
        <w:pStyle w:val="FirstParagraph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согласовано, не реализовано.</w:t>
      </w:r>
      <w:r>
        <w:t xml:space="preserve"> </w:t>
      </w:r>
      <w:r>
        <w:rPr>
          <w:b/>
          <w:bCs/>
        </w:rPr>
        <w:t xml:space="preserve">Зависимости:</w:t>
      </w:r>
      <w:r>
        <w:t xml:space="preserve"> </w:t>
      </w:r>
      <w:r>
        <w:t xml:space="preserve">M1; выдача реального снаряжения связана с M2.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записи бойцов, найм, назначения, резерв, фильтры, профессионализм, здоровье, стресс, зарплаты и задолженность. Добавить обычное восстановление, госпиталь и кабинет психолога. До M6 записи персонала не означают готовые полевые группы ИИ.</w:t>
      </w:r>
    </w:p>
    <w:p>
      <w:pPr>
        <w:pStyle w:val="BodyText"/>
      </w:pPr>
      <w:r>
        <w:t xml:space="preserve">Рост зарплаты должен быть виден до повышения квалификации. Начисление пропорционально отслуженному времени; долг не исчезает при увольнении перед выплатой. Хозяйственные часы одинаково обслуживают расходы и восстановление.</w:t>
      </w:r>
    </w:p>
    <w:p>
      <w:pPr>
        <w:pStyle w:val="BodyText"/>
      </w:pPr>
      <w:r>
        <w:rPr>
          <w:b/>
          <w:bCs/>
        </w:rPr>
        <w:t xml:space="preserve">Приёмка:</w:t>
      </w:r>
      <w:r>
        <w:t xml:space="preserve"> </w:t>
      </w:r>
      <w:r>
        <w:t xml:space="preserve">один боец имеет одно назначение; отсутствие реальных участников останавливает часы; ранение не отменяет зарплату. Улучшения приобретаются один раз и ускоряют восстановление без скрытых платежей. Состояние персонала и задолженности сохраняется без повторного начисления при загрузке.</w:t>
      </w:r>
    </w:p>
    <w:p>
      <w:pPr>
        <w:pStyle w:val="BodyText"/>
      </w:pPr>
      <w:r>
        <w:rPr>
          <w:b/>
          <w:bCs/>
        </w:rPr>
        <w:t xml:space="preserve">Роли:</w:t>
      </w:r>
      <w:r>
        <w:t xml:space="preserve"> </w:t>
      </w:r>
      <w:r>
        <w:t xml:space="preserve">серверный SQF, UI, геймдизайн экономики, QA.</w:t>
      </w:r>
    </w:p>
    <w:bookmarkEnd w:id="52"/>
    <w:bookmarkStart w:id="53" w:name="m5-расчётные-сабконтракты"/>
    <w:p>
      <w:pPr>
        <w:pStyle w:val="Heading3"/>
      </w:pPr>
      <w:r>
        <w:t xml:space="preserve">M5. Расчётные сабконтракты</w:t>
      </w:r>
    </w:p>
    <w:p>
      <w:pPr>
        <w:pStyle w:val="FirstParagraph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согласовано, не реализовано.</w:t>
      </w:r>
      <w:r>
        <w:t xml:space="preserve"> </w:t>
      </w:r>
      <w:r>
        <w:rPr>
          <w:b/>
          <w:bCs/>
        </w:rPr>
        <w:t xml:space="preserve">Зависимости:</w:t>
      </w:r>
      <w:r>
        <w:t xml:space="preserve"> </w:t>
      </w:r>
      <w:r>
        <w:t xml:space="preserve">M1 и M4.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каталог 5–6 задач, стартовые два слота, назначения, расчёт исходов, награды, потери, автоповтор и отдельная авторотация. До начала нужен прототип формул с одинаковыми входными данными для интерфейса и серверного расчёта.</w:t>
      </w:r>
    </w:p>
    <w:p>
      <w:pPr>
        <w:pStyle w:val="BodyText"/>
      </w:pPr>
      <w:r>
        <w:t xml:space="preserve">Вероятности должны обозначать шанс для всего назначенного отряда и различать выполнение, ранение и гибель. Численность имеет пределы состава. Доход оценивается с учётом зарплат, отдыха и потерь; массовый дешёвый найм не должен вытеснять профессионализм.</w:t>
      </w:r>
    </w:p>
    <w:p>
      <w:pPr>
        <w:pStyle w:val="BodyText"/>
      </w:pPr>
      <w:r>
        <w:rPr>
          <w:b/>
          <w:bCs/>
        </w:rPr>
        <w:t xml:space="preserve">Приёмка:</w:t>
      </w:r>
      <w:r>
        <w:t xml:space="preserve"> </w:t>
      </w:r>
      <w:r>
        <w:t xml:space="preserve">задача не создаёт физических объектов; экипировка не участвует в формуле. Повтор расчёта не выдаёт деньги и потери второй раз. Авторотация использует только выделенный готовый резерв. При нехватке средств или персонала повтор прекращается с понятным состоянием.</w:t>
      </w:r>
    </w:p>
    <w:p>
      <w:pPr>
        <w:pStyle w:val="BodyText"/>
      </w:pPr>
      <w:r>
        <w:rPr>
          <w:b/>
          <w:bCs/>
        </w:rPr>
        <w:t xml:space="preserve">Роли:</w:t>
      </w:r>
      <w:r>
        <w:t xml:space="preserve"> </w:t>
      </w:r>
      <w:r>
        <w:t xml:space="preserve">серверный SQF, геймдизайн/расчёт экономики, UI и QA.</w:t>
      </w:r>
    </w:p>
    <w:bookmarkEnd w:id="53"/>
    <w:bookmarkStart w:id="54" w:name="X62fa22a80fb74389743abfd81782f430dc0ab69"/>
    <w:p>
      <w:pPr>
        <w:pStyle w:val="Heading3"/>
      </w:pPr>
      <w:r>
        <w:t xml:space="preserve">M6. Полевые группы наёмников и охрана базы</w:t>
      </w:r>
    </w:p>
    <w:p>
      <w:pPr>
        <w:pStyle w:val="FirstParagraph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согласовано, не реализовано.</w:t>
      </w:r>
      <w:r>
        <w:t xml:space="preserve"> </w:t>
      </w:r>
      <w:r>
        <w:rPr>
          <w:b/>
          <w:bCs/>
        </w:rPr>
        <w:t xml:space="preserve">Зависимости:</w:t>
      </w:r>
      <w:r>
        <w:t xml:space="preserve"> </w:t>
      </w:r>
      <w:r>
        <w:t xml:space="preserve">M2 и M4; прототип отношений ИИ из M0.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физическая группа каждого игрока до 12 наёмников, выдача снаряжения из арсенала, стандартные команды, охрана базы, переходы между назначениями и учёт постоянных потерь. Интегрировать назначенный состав в основные контракты.</w:t>
      </w:r>
    </w:p>
    <w:p>
      <w:pPr>
        <w:pStyle w:val="BodyText"/>
      </w:pPr>
      <w:r>
        <w:t xml:space="preserve">Обработать respawn, смену стороны при розыске, отключение командира, передачу бойцов и возврат на базу. Не создавать второй отряд при возвращении игрока. В четыре группы может входить 48 сопровождающих сверх мира и противников: производительность нужна в реальной сетевой игре.</w:t>
      </w:r>
    </w:p>
    <w:p>
      <w:pPr>
        <w:pStyle w:val="BodyText"/>
      </w:pPr>
      <w:r>
        <w:rPr>
          <w:b/>
          <w:bCs/>
        </w:rPr>
        <w:t xml:space="preserve">Приёмка:</w:t>
      </w:r>
      <w:r>
        <w:t xml:space="preserve"> </w:t>
      </w:r>
      <w:r>
        <w:t xml:space="preserve">лимит соблюдается для каждого командира; экипировка не остаётся одновременно у бота и в арсенале. Живой назначенный на контракт боец позволяет вернуться после respawn; охрана базы на этот результат не влияет. Нет взаимной стрельбы своих сил и дублирования после переподключения.</w:t>
      </w:r>
    </w:p>
    <w:p>
      <w:pPr>
        <w:pStyle w:val="BodyText"/>
      </w:pPr>
      <w:r>
        <w:rPr>
          <w:b/>
          <w:bCs/>
        </w:rPr>
        <w:t xml:space="preserve">Роли:</w:t>
      </w:r>
      <w:r>
        <w:t xml:space="preserve"> </w:t>
      </w:r>
      <w:r>
        <w:t xml:space="preserve">SQF/ИИ и сетевой локальности, интегратор LifeSim, игровая QA-группа.</w:t>
      </w:r>
    </w:p>
    <w:bookmarkEnd w:id="54"/>
    <w:bookmarkStart w:id="55" w:name="m7-перехват-поставок-и-страхование"/>
    <w:p>
      <w:pPr>
        <w:pStyle w:val="Heading3"/>
      </w:pPr>
      <w:r>
        <w:t xml:space="preserve">M7. Перехват поставок и страхование</w:t>
      </w:r>
    </w:p>
    <w:p>
      <w:pPr>
        <w:pStyle w:val="FirstParagraph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согласовано, не реализовано.</w:t>
      </w:r>
      <w:r>
        <w:t xml:space="preserve"> </w:t>
      </w:r>
      <w:r>
        <w:rPr>
          <w:b/>
          <w:bCs/>
        </w:rPr>
        <w:t xml:space="preserve">Зависимости:</w:t>
      </w:r>
      <w:r>
        <w:t xml:space="preserve"> </w:t>
      </w:r>
      <w:r>
        <w:t xml:space="preserve">M2, казна M1 и минимальная модель безопасности регионов.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риск маршрута, уведомление, физическая партия при нападении, частичное спасение, возврат на базу и однократное возмещение. Состояния заказа должны явно различать ожидание, путь, перехват, доставку и потерю. У техники сохраняется отдельная защищённая доставка.</w:t>
      </w:r>
    </w:p>
    <w:p>
      <w:pPr>
        <w:pStyle w:val="BodyText"/>
      </w:pPr>
      <w:r>
        <w:t xml:space="preserve">До реализации решить, откуда поступают данные безопасности: из ранней части M8 либо из заранее утверждённой конфигурации зон. Без такого решения M7 зависит от ещё не созданной региональной системы. Это техническая зависимость, а не согласие заменить региональную механику случайным числом.</w:t>
      </w:r>
    </w:p>
    <w:p>
      <w:pPr>
        <w:pStyle w:val="BodyText"/>
      </w:pPr>
      <w:r>
        <w:rPr>
          <w:b/>
          <w:bCs/>
        </w:rPr>
        <w:t xml:space="preserve">Приёмка:</w:t>
      </w:r>
      <w:r>
        <w:t xml:space="preserve"> </w:t>
      </w:r>
      <w:r>
        <w:t xml:space="preserve">один перехват не повышается в вероятности из-за частого опроса; спасённое не оплачивается как утраченное. Груз существует в одном учёте, автоматическое зачисление после перехвата остановлено. Перезапуск и повторные команды не дублируют груз или страховую выплату.</w:t>
      </w:r>
    </w:p>
    <w:p>
      <w:pPr>
        <w:pStyle w:val="BodyText"/>
      </w:pPr>
      <w:r>
        <w:rPr>
          <w:b/>
          <w:bCs/>
        </w:rPr>
        <w:t xml:space="preserve">Роли:</w:t>
      </w:r>
      <w:r>
        <w:t xml:space="preserve"> </w:t>
      </w:r>
      <w:r>
        <w:t xml:space="preserve">SQF сценариев/экономики, UI уведомлений, QA и геймдизайн риска.</w:t>
      </w:r>
    </w:p>
    <w:bookmarkEnd w:id="55"/>
    <w:bookmarkStart w:id="56" w:name="m8-регионы-конкуренты-и-разведка"/>
    <w:p>
      <w:pPr>
        <w:pStyle w:val="Heading3"/>
      </w:pPr>
      <w:r>
        <w:t xml:space="preserve">M8. Регионы, конкуренты и разведка</w:t>
      </w:r>
    </w:p>
    <w:p>
      <w:pPr>
        <w:pStyle w:val="FirstParagraph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часть правил согласована; детальное проектирование отложено.</w:t>
      </w:r>
      <w:r>
        <w:t xml:space="preserve"> </w:t>
      </w:r>
      <w:r>
        <w:rPr>
          <w:b/>
          <w:bCs/>
        </w:rPr>
        <w:t xml:space="preserve">Зависимости:</w:t>
      </w:r>
      <w:r>
        <w:t xml:space="preserve"> </w:t>
      </w:r>
      <w:r>
        <w:t xml:space="preserve">M1, M4, M6 и подтверждённая модель отношений независимых компаний.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карта, контроль, стабильность, конкуренты игроков и NPC, расчёт присутствия, физическое развёртывание рядом с игроками и платная разведка. Ранний контракт данных безопасности можно выделить перед M7; полный режим конкуренции вводится после отдельного проектирования.</w:t>
      </w:r>
    </w:p>
    <w:p>
      <w:pPr>
        <w:pStyle w:val="BodyText"/>
      </w:pPr>
      <w:r>
        <w:t xml:space="preserve">Определить правила провокации, экономики NPC, стоимости разведки, устаревания сведений, соглашений и перехода нейтральных регионов. Согласовать атаки на регионы офлайн-компании с паузой её хозяйственных часов.</w:t>
      </w:r>
    </w:p>
    <w:p>
      <w:pPr>
        <w:pStyle w:val="BodyText"/>
      </w:pPr>
      <w:r>
        <w:rPr>
          <w:b/>
          <w:bCs/>
        </w:rPr>
        <w:t xml:space="preserve">Приёмка:</w:t>
      </w:r>
      <w:r>
        <w:t xml:space="preserve"> </w:t>
      </w:r>
      <w:r>
        <w:t xml:space="preserve">два враждующих участника и третья нейтральная компания корректно различаются ИИ. Для нескольких наблюдателей не создаются дубликаты патрулей; потери сохраняются после ухода и возвращения игроков. ЧВК игроков не захватывает регион расчётным отрядом без личного участия игроков.</w:t>
      </w:r>
    </w:p>
    <w:p>
      <w:pPr>
        <w:pStyle w:val="BodyText"/>
      </w:pPr>
      <w:r>
        <w:rPr>
          <w:b/>
          <w:bCs/>
        </w:rPr>
        <w:t xml:space="preserve">Роли:</w:t>
      </w:r>
      <w:r>
        <w:t xml:space="preserve"> </w:t>
      </w:r>
      <w:r>
        <w:t xml:space="preserve">архитектура/SQF, ИИ, UI карты, геймдизайн и сетевая QA-группа.</w:t>
      </w:r>
    </w:p>
    <w:bookmarkEnd w:id="56"/>
    <w:bookmarkEnd w:id="57"/>
    <w:bookmarkStart w:id="58" w:name="X96ec439c15d027d552f2c611e2aa2ea34738878"/>
    <w:p>
      <w:pPr>
        <w:pStyle w:val="Heading2"/>
      </w:pPr>
      <w:r>
        <w:t xml:space="preserve">8. Зависимости и параллельная работа</w:t>
      </w:r>
    </w:p>
    <w:p>
      <w:pPr>
        <w:pStyle w:val="FirstParagraph"/>
      </w:pPr>
      <w:r>
        <w:t xml:space="preserve">M0 предшествует принятию общей исходной точки. M1 даёт базовые данные и финансовые операции. После него направления снабжения и персонала можно развивать параллельно при согласованных интерфейсах.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/>
        </w:trPr>
        <w:tc>
          <w:tcPr>
            <w:shd w:fill="142E3A"/>
          </w:tcPr>
          <w:p>
            <w:pPr>
              <w:pStyle w:val="Compact"/>
              <w:keepNext/>
              <w:spacing w:after="60" w:before="60"/>
              <w:jc w:val="left"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Направление</w:t>
            </w:r>
          </w:p>
        </w:tc>
        <w:tc>
          <w:tcPr>
            <w:shd w:fill="142E3A"/>
          </w:tcPr>
          <w:p>
            <w:pPr>
              <w:pStyle w:val="Compact"/>
              <w:keepNext/>
              <w:spacing w:after="60" w:before="60"/>
              <w:jc w:val="left"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Основная последовательность</w:t>
            </w:r>
          </w:p>
        </w:tc>
        <w:tc>
          <w:tcPr>
            <w:shd w:fill="142E3A"/>
          </w:tcPr>
          <w:p>
            <w:pPr>
              <w:pStyle w:val="Compact"/>
              <w:keepNext/>
              <w:spacing w:after="60" w:before="60"/>
              <w:jc w:val="left"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Что можно делать параллельно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Организация и деньги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M0 → M1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Макеты UI, перечень прав, план миграции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Имущество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M1 → M2 → M3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Подготовка каталога и проверка классов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Персонал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M1 → M4 → M5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Формулы сабконтрактов и макеты таблиц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Физические силы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M2 + M4 → M6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Ранний прототип сторон и сетевой локальности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Риск поставок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M2 + данные безопасности → M7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Проект состояний заказа и тесты частичного спасения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Конкуренция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M1 + M4 + M6 → M8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Проект границ регионов и модель отношений</w:t>
            </w:r>
          </w:p>
        </w:tc>
      </w:tr>
    </w:tbl>
    <w:p>
      <w:pPr>
        <w:pStyle w:val="BodyText"/>
      </w:pPr>
      <w:r>
        <w:t xml:space="preserve">Интерфейс можно разрабатывать на согласованных тестовых состояниях до готовности сервера, но такая демонстрация не считается готовой экономикой. Каскадные изменения схем БД, общих обработчиков телефона и правил выплат согласуются через интегратора.</w:t>
      </w:r>
    </w:p>
    <w:bookmarkEnd w:id="58"/>
    <w:bookmarkStart w:id="59" w:name="X9ebcd0d2a7225a8af397c6f572790733f5b4bf0"/>
    <w:p>
      <w:pPr>
        <w:pStyle w:val="Heading2"/>
      </w:pPr>
      <w:r>
        <w:t xml:space="preserve">9. Роли в команде</w:t>
      </w:r>
    </w:p>
    <w:p>
      <w:pPr>
        <w:pStyle w:val="FirstParagraph"/>
      </w:pPr>
      <w:r>
        <w:t xml:space="preserve">Это перечень обязанностей, а не обязательное число людей. Один участник может совмещать роли. Для опасных изменений денег и сохранений желательна проверка другим участником.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/>
        </w:trPr>
        <w:tc>
          <w:tcPr>
            <w:shd w:fill="142E3A"/>
          </w:tcPr>
          <w:p>
            <w:pPr>
              <w:pStyle w:val="Compact"/>
              <w:keepNext/>
              <w:spacing w:after="60" w:before="60"/>
              <w:jc w:val="left"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Роль</w:t>
            </w:r>
          </w:p>
        </w:tc>
        <w:tc>
          <w:tcPr>
            <w:shd w:fill="142E3A"/>
          </w:tcPr>
          <w:p>
            <w:pPr>
              <w:pStyle w:val="Compact"/>
              <w:keepNext/>
              <w:spacing w:after="60" w:before="60"/>
              <w:jc w:val="left"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Зона ответственности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Руководитель / геймдизайнер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Приоритеты, игровые правила, баланс, принятие открытых решений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Технический интегратор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Архитектура, совместимость с LifeSim, общие схемы, сборка релиза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Разработчик серверного SQF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Казна, права, сохранения, заказы, персонал и расчётные задачи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Разработчик SQF/ИИ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Полевые группы, стороны, локальность, техника и очистка объектов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Разработчик интерфейса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HTML/JS телефона и ПК, понятные состояния, подтверждения и ошибки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Каталог / баланс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Классы предметов и машин, совместимость модов, цены и коэффициенты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Тестировщики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Игровое воспроизведение, RPT, сеть, сохранения, регрессия и отчёты</w:t>
            </w:r>
          </w:p>
        </w:tc>
      </w:tr>
    </w:tbl>
    <w:p>
      <w:pPr>
        <w:pStyle w:val="BodyText"/>
      </w:pPr>
      <w:r>
        <w:t xml:space="preserve">На старте важнее закрыть серверный SQF, интерфейс и игровое тестирование, чем одновременно запускать все будущие системы. Ранний прототип независимых отношений ИИ стоит поручить человеку с опытом Arma multiplayer.</w:t>
      </w:r>
    </w:p>
    <w:bookmarkEnd w:id="59"/>
    <w:bookmarkStart w:id="60" w:name="Xe7535cf2e9ad59c4210935fca7c4dbd2672d617"/>
    <w:p>
      <w:pPr>
        <w:pStyle w:val="Heading2"/>
      </w:pPr>
      <w:r>
        <w:t xml:space="preserve">10. Первые задачи для подключения команды</w:t>
      </w:r>
    </w:p>
    <w:p>
      <w:pPr>
        <w:pStyle w:val="FirstParagraph"/>
      </w:pPr>
      <w:r>
        <w:t xml:space="preserve">Предлагаемая очередь первой рабочей итерации; сроки и конкретные исполнители назначаются после знакомства с исходниками.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/>
        </w:trPr>
        <w:tc>
          <w:tcPr>
            <w:shd w:fill="142E3A"/>
          </w:tcPr>
          <w:p>
            <w:pPr>
              <w:pStyle w:val="Compact"/>
              <w:keepNext/>
              <w:spacing w:after="60" w:before="60"/>
              <w:jc w:val="left"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ID / приоритет</w:t>
            </w:r>
          </w:p>
        </w:tc>
        <w:tc>
          <w:tcPr>
            <w:shd w:fill="142E3A"/>
          </w:tcPr>
          <w:p>
            <w:pPr>
              <w:pStyle w:val="Compact"/>
              <w:keepNext/>
              <w:spacing w:after="60" w:before="60"/>
              <w:jc w:val="left"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Задача</w:t>
            </w:r>
          </w:p>
        </w:tc>
        <w:tc>
          <w:tcPr>
            <w:shd w:fill="142E3A"/>
          </w:tcPr>
          <w:p>
            <w:pPr>
              <w:pStyle w:val="Compact"/>
              <w:keepNext/>
              <w:spacing w:after="60" w:before="60"/>
              <w:jc w:val="left"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Проверяемый результат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START-01 / P0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Зафиксировать опорные исходники 0.6.1 в общем Git и сохранить готовые архивы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Воспроизводимая контрольная точка и доступ команды к исходникам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QA-01 / P0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Согласовать точный набор модов, карту и тестовые сохранения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Версии записаны; сценарий повторяется у другого участника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QA-02 / P0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Повторить сбой «Конкурентов» и штатные действия телефона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Шаги, RPT и результат на последней сборке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QA-03 / P0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Пройти десять типов контрактов, respawn, отмену и перезапуск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Отчёт по каждому исходу, отсутствие двойных наград и потерянных объектов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AI-01 / P0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Испытать независимые отношения трёх компаний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Описанные возможности и ограничения реального ИИ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ARCH-01 / P1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Исследовать штатную company и общую казну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Решение о переиспользовании, границы постоянной ЧВК и crew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DATA-01 / P1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Спроектировать записи компании и миграцию выплат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Примеры старого/нового сохранения, отказ и восстановление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UI-01 / P1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Подготовить навигацию ПК и состояния казны/поставщиков/персонала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Макеты с загрузкой, пустым состоянием, отказом и подтверждением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CONTENT-01 / P1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Составить первый небольшой каталог совместимых товаров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Реальные классы, единицы продажи, проверки выдачи и сохранения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FLOW-01 / P1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Согласовать интерфейсы заказа, инвентаря, персонала и часов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Один документ входов/выходов, идентификаторов и ошибок</w:t>
            </w:r>
          </w:p>
        </w:tc>
      </w:tr>
    </w:tbl>
    <w:p>
      <w:pPr>
        <w:pStyle w:val="BodyText"/>
      </w:pPr>
      <w:r>
        <w:t xml:space="preserve">START-01 — организационная задача перед совместной работой. Наличие локальной папки проекта не является подтверждением того, что все исходники уже опубликованы, закоммичены или доступны новой команде.</w:t>
      </w:r>
    </w:p>
    <w:bookmarkEnd w:id="60"/>
    <w:bookmarkStart w:id="64" w:name="Xda2787658e9412dca296712cba1913dc0f6dfe7"/>
    <w:p>
      <w:pPr>
        <w:pStyle w:val="Heading2"/>
      </w:pPr>
      <w:r>
        <w:t xml:space="preserve">11. Проверки и критерии готовности</w:t>
      </w:r>
    </w:p>
    <w:bookmarkStart w:id="61" w:name="X6cf08f3d3046235fe55daba435fc5b07cd2afd6"/>
    <w:p>
      <w:pPr>
        <w:pStyle w:val="Heading3"/>
      </w:pPr>
      <w:r>
        <w:t xml:space="preserve">11.1. Неизменяемый набор регрессии</w:t>
      </w:r>
    </w:p>
    <w:p>
      <w:pPr>
        <w:pStyle w:val="Compact"/>
        <w:numPr>
          <w:ilvl w:val="0"/>
          <w:numId w:val="1003"/>
        </w:numPr>
      </w:pPr>
      <w:r>
        <w:t xml:space="preserve">«Работа», «Рынок», штатный «Гараж», «Наследие» и «Конкуренты» выполняют действия до и после использования ЧВК/ПК.</w:t>
      </w:r>
    </w:p>
    <w:p>
      <w:pPr>
        <w:pStyle w:val="Compact"/>
        <w:numPr>
          <w:ilvl w:val="0"/>
          <w:numId w:val="1003"/>
        </w:numPr>
      </w:pPr>
      <w:r>
        <w:t xml:space="preserve">Старое сохранение сохраняет лицензию, базу, компьютер, название, рейтинг и историю.</w:t>
      </w:r>
    </w:p>
    <w:p>
      <w:pPr>
        <w:pStyle w:val="Compact"/>
        <w:numPr>
          <w:ilvl w:val="0"/>
          <w:numId w:val="1003"/>
        </w:numPr>
      </w:pPr>
      <w:r>
        <w:t xml:space="preserve">Контракт принимается один раз, платит один раз и очищает только свои объекты; обычные задания LifeSim не меняют правила выплат.</w:t>
      </w:r>
    </w:p>
    <w:p>
      <w:pPr>
        <w:pStyle w:val="Compact"/>
        <w:numPr>
          <w:ilvl w:val="0"/>
          <w:numId w:val="1003"/>
        </w:numPr>
      </w:pPr>
      <w:r>
        <w:t xml:space="preserve">Пул содержит минимум шесть позиций, соблюдает срок обновления, не принимает старые билеты. Места появления отвечают исключению 2 км.</w:t>
      </w:r>
    </w:p>
    <w:p>
      <w:pPr>
        <w:pStyle w:val="Compact"/>
        <w:numPr>
          <w:ilvl w:val="0"/>
          <w:numId w:val="1003"/>
        </w:numPr>
      </w:pPr>
      <w:r>
        <w:t xml:space="preserve">Свои бойцы не воюют друг с другом, находят назначенного противника; respawn и розыск не меняют это поведение неожиданно.</w:t>
      </w:r>
    </w:p>
    <w:p>
      <w:pPr>
        <w:pStyle w:val="Compact"/>
        <w:numPr>
          <w:ilvl w:val="0"/>
          <w:numId w:val="1003"/>
        </w:numPr>
      </w:pPr>
      <w:r>
        <w:t xml:space="preserve">Проверяются соло, совместная игра, переподключение, смена локальности, перезапуск и повреждённая запись БД.</w:t>
      </w:r>
    </w:p>
    <w:bookmarkEnd w:id="61"/>
    <w:bookmarkStart w:id="62" w:name="X0c73ca6895168bf6ce30e198b7443dbf9594f0b"/>
    <w:p>
      <w:pPr>
        <w:pStyle w:val="Heading3"/>
      </w:pPr>
      <w:r>
        <w:t xml:space="preserve">11.2. Экономические проверки будущих систем</w:t>
      </w:r>
    </w:p>
    <w:p>
      <w:pPr>
        <w:pStyle w:val="Compact"/>
        <w:numPr>
          <w:ilvl w:val="0"/>
          <w:numId w:val="1004"/>
        </w:numPr>
      </w:pPr>
      <w:r>
        <w:t xml:space="preserve">Два управляющих не расходуют один баланс, последний предмет, машину или слот дважды.</w:t>
      </w:r>
    </w:p>
    <w:p>
      <w:pPr>
        <w:pStyle w:val="Compact"/>
        <w:numPr>
          <w:ilvl w:val="0"/>
          <w:numId w:val="1004"/>
        </w:numPr>
      </w:pPr>
      <w:r>
        <w:t xml:space="preserve">У каждой покупки, выдачи, награды и страхового случая устойчивый идентификатор; повтор запроса не повторяет результат.</w:t>
      </w:r>
    </w:p>
    <w:p>
      <w:pPr>
        <w:pStyle w:val="Compact"/>
        <w:numPr>
          <w:ilvl w:val="0"/>
          <w:numId w:val="1004"/>
        </w:numPr>
      </w:pPr>
      <w:r>
        <w:t xml:space="preserve">Доход и расходы используют одинаковые хозяйственные часы. Офлайн не создаёт доход без зарплат или расходы без восстановления.</w:t>
      </w:r>
    </w:p>
    <w:p>
      <w:pPr>
        <w:pStyle w:val="Compact"/>
        <w:numPr>
          <w:ilvl w:val="0"/>
          <w:numId w:val="1004"/>
        </w:numPr>
      </w:pPr>
      <w:r>
        <w:t xml:space="preserve">Ранение, перевод и увольнение не позволяют учитывать бойца в нескольких назначениях или обнулить заработанный долг.</w:t>
      </w:r>
    </w:p>
    <w:p>
      <w:pPr>
        <w:pStyle w:val="Compact"/>
        <w:numPr>
          <w:ilvl w:val="0"/>
          <w:numId w:val="1004"/>
        </w:numPr>
      </w:pPr>
      <w:r>
        <w:t xml:space="preserve">Закупка, максимальная скидка, трофеи и продажа не дают бесконечную прибыль циклом операций.</w:t>
      </w:r>
    </w:p>
    <w:bookmarkEnd w:id="62"/>
    <w:bookmarkStart w:id="63" w:name="Xd745d86677ef0cb5dedd58d0ace0cfad12f70af"/>
    <w:p>
      <w:pPr>
        <w:pStyle w:val="Heading3"/>
      </w:pPr>
      <w:r>
        <w:t xml:space="preserve">11.3. Игровая и программная проверка</w:t>
      </w:r>
    </w:p>
    <w:p>
      <w:pPr>
        <w:pStyle w:val="FirstParagraph"/>
      </w:pPr>
      <w:r>
        <w:t xml:space="preserve">Скриптовые проверки нужны для логики, сохранений и повторов команд. Браузерные — для интерфейсов и маршрутов действий. Они дополняются обязательным прогоном в Arma с точной версией LifeSim и перечнем модов.</w:t>
      </w:r>
    </w:p>
    <w:p>
      <w:pPr>
        <w:pStyle w:val="BodyText"/>
      </w:pPr>
      <w:r>
        <w:t xml:space="preserve">Производительность измеряется на согласованном стенде. Для полевых групп нужен хотя бы сценарий с несколькими игроками и целевыми 12 бойцами на командира. Для регионов — повторный вход/выход нескольких наблюдателей и отсутствие роста количества объектов. Целевые показатели FPS и нагрузки команда определяет после исходного замера.</w:t>
      </w:r>
    </w:p>
    <w:bookmarkEnd w:id="63"/>
    <w:bookmarkEnd w:id="64"/>
    <w:bookmarkStart w:id="65" w:name="X42d0e4c292a8a4d0dc8195ef7b971b206deced8"/>
    <w:p>
      <w:pPr>
        <w:pStyle w:val="Heading2"/>
      </w:pPr>
      <w:r>
        <w:t xml:space="preserve">12. Организация совместной разработки и выпуска</w:t>
      </w:r>
    </w:p>
    <w:p>
      <w:pPr>
        <w:pStyle w:val="FirstParagraph"/>
      </w:pPr>
      <w:r>
        <w:t xml:space="preserve">Предлагаемый процесс: опорный релиз в Git, небольшие задачи, отдельные ветки и проверяемые изменения. Не раздавать нескольким людям независимые копии одного и того же большого SQF-файла без согласованной интеграции.</w:t>
      </w:r>
    </w:p>
    <w:p>
      <w:pPr>
        <w:pStyle w:val="BodyText"/>
      </w:pPr>
      <w:r>
        <w:t xml:space="preserve">Каждая задача содержит цель, владельца, затрагиваемые системы, зависимости, критерии приёмки, тестовый набор модов и влияние на сохранения. Серверный и интерфейсный разработчики заранее согласуют формат данных и ошибки. Техническое решение фиксируется рядом с исходниками.</w:t>
      </w:r>
    </w:p>
    <w:p>
      <w:pPr>
        <w:pStyle w:val="BodyText"/>
      </w:pPr>
      <w:r>
        <w:t xml:space="preserve">Перед выпуском:</w:t>
      </w:r>
    </w:p>
    <w:p>
      <w:pPr>
        <w:pStyle w:val="Compact"/>
        <w:numPr>
          <w:ilvl w:val="0"/>
          <w:numId w:val="1005"/>
        </w:numPr>
      </w:pPr>
      <w:r>
        <w:t xml:space="preserve">Собрать PBO из исходников и выполнить относящиеся к изменению программные проверки.</w:t>
      </w:r>
    </w:p>
    <w:p>
      <w:pPr>
        <w:pStyle w:val="Compact"/>
        <w:numPr>
          <w:ilvl w:val="0"/>
          <w:numId w:val="1005"/>
        </w:numPr>
      </w:pPr>
      <w:r>
        <w:t xml:space="preserve">Провести игровой прогон и приложить RPT для выявленных проблем; указать непройденные проверки.</w:t>
      </w:r>
    </w:p>
    <w:p>
      <w:pPr>
        <w:pStyle w:val="Compact"/>
        <w:numPr>
          <w:ilvl w:val="0"/>
          <w:numId w:val="1005"/>
        </w:numPr>
      </w:pPr>
      <w:r>
        <w:t xml:space="preserve">Проверить обновление со старого сохранения и отсутствие повторной оплаты/начисления.</w:t>
      </w:r>
    </w:p>
    <w:p>
      <w:pPr>
        <w:pStyle w:val="Compact"/>
        <w:numPr>
          <w:ilvl w:val="0"/>
          <w:numId w:val="1005"/>
        </w:numPr>
      </w:pPr>
      <w:r>
        <w:t xml:space="preserve">Обновить журнал изменений, инструкцию установки и список известных ограничений.</w:t>
      </w:r>
    </w:p>
    <w:p>
      <w:pPr>
        <w:pStyle w:val="Compact"/>
        <w:numPr>
          <w:ilvl w:val="0"/>
          <w:numId w:val="1005"/>
        </w:numPr>
      </w:pPr>
      <w:r>
        <w:t xml:space="preserve">Подготовить готовый архив, исходники и контрольные суммы; убедиться, что исходный LifeSim в них не подменяется.</w:t>
      </w:r>
    </w:p>
    <w:p>
      <w:pPr>
        <w:pStyle w:val="FirstParagraph"/>
      </w:pPr>
      <w:r>
        <w:t xml:space="preserve">Если релиз меняет схему сохранений, необходимы резервная копия и описанная стратегия восстановления. Простая замена старого PBO не гарантирует откат после несовместимой миграции данных.</w:t>
      </w:r>
    </w:p>
    <w:p>
      <w:pPr>
        <w:pStyle w:val="BodyText"/>
      </w:pPr>
      <w:r>
        <w:t xml:space="preserve">Функция считается готовой, когда согласованное поведение реализовано, серверные права и повторные запросы проверены, интерфейс отражает реальные данные, сохранение восстанавливается, документация актуальна и есть игровой результат. Макет, успешный разбор SQF или отдельный скриншот не заменяют весь этот набор.</w:t>
      </w:r>
    </w:p>
    <w:bookmarkEnd w:id="65"/>
    <w:bookmarkStart w:id="66" w:name="X81141f5be552947dffbe6ba601bd9ea6bde558b"/>
    <w:p>
      <w:pPr>
        <w:pStyle w:val="Heading2"/>
      </w:pPr>
      <w:r>
        <w:t xml:space="preserve">13. Решения, которые ещё нужно принять</w:t>
      </w:r>
    </w:p>
    <w:p>
      <w:pPr>
        <w:pStyle w:val="FirstParagraph"/>
      </w:pPr>
      <w:r>
        <w:t xml:space="preserve">Следующие вопросы не следует считать уже утверждёнными числовыми настройками.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/>
        </w:trPr>
        <w:tc>
          <w:tcPr>
            <w:shd w:fill="142E3A"/>
          </w:tcPr>
          <w:p>
            <w:pPr>
              <w:pStyle w:val="Compact"/>
              <w:keepNext/>
              <w:spacing w:after="60" w:before="60"/>
              <w:jc w:val="left"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До этапа</w:t>
            </w:r>
          </w:p>
        </w:tc>
        <w:tc>
          <w:tcPr>
            <w:shd w:fill="142E3A"/>
          </w:tcPr>
          <w:p>
            <w:pPr>
              <w:pStyle w:val="Compact"/>
              <w:keepNext/>
              <w:spacing w:after="60" w:before="60"/>
              <w:jc w:val="left"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Решение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M1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Связь ЧВК со штатной company; миграция старой одиночной ЧВК; момент перехода выплат в казну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M1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Внесение личных денег, выход участников, передача владения, закрытие компании и судьба имущества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M1 / M4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Правило зарплатного резерва для закупок; вывод свободных средств и уже принятые обязательства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M2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Поставщики, конкретные классы, цены, скидки, коэффициенты репутации, отмена и возврат заказа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M2 / M3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Потеря или смена базы, судьба арсенала, виртуального гаража и купленных улучшений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M3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Улучшения допуска техники, цены обслуживания, правила оформления и оценки трофеев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M4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Цена найма, интервалы зарплаты, сроки долга/увольнения, рост навыка и коэффициенты восстановления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M5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Перечень 5–6 задач, формулы исходов, время, награды, составы, уровни дополнительных слотов и их максимум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M6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Ожидание отключившегося командира, безопасный возврат, передача и сетевое владение группой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M7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Источник безопасности маршрута, суммарный риск, момент нападения, срок спасения и частичное возмещение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M8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Провокация, соглашения, захват нейтральных регионов, экономика NPC и параметры разведки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M7 / M8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Атаки на офлайн-компанию и пауза её хозяйственных часов; как эти правила сочетаются</w:t>
            </w:r>
          </w:p>
        </w:tc>
      </w:tr>
    </w:tbl>
    <w:p>
      <w:pPr>
        <w:pStyle w:val="BodyText"/>
      </w:pPr>
      <w:r>
        <w:t xml:space="preserve">Финальный темп прогрессии и цены техники нужно обсуждать в общей экономике, включая конкурентов. Не переносить примерные цены и обсуждавшиеся черновые интервалы в код как окончательное решение без соответствующей задачи.</w:t>
      </w:r>
    </w:p>
    <w:bookmarkEnd w:id="66"/>
    <w:bookmarkStart w:id="67" w:name="X6fb4de48b5a35481b459bd0152050c44eb301c6"/>
    <w:p>
      <w:pPr>
        <w:pStyle w:val="Heading2"/>
      </w:pPr>
      <w:r>
        <w:t xml:space="preserve">14. Где искать материалы и исходники</w:t>
      </w:r>
    </w:p>
    <w:p>
      <w:pPr>
        <w:pStyle w:val="FirstParagraph"/>
      </w:pPr>
      <w:r>
        <w:t xml:space="preserve">Все пути ниже указаны относительно корня исходников проекта. Это ориентиры для команды, а не утверждение о публикации репозитория.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/>
        </w:trPr>
        <w:tc>
          <w:tcPr>
            <w:shd w:fill="142E3A"/>
          </w:tcPr>
          <w:p>
            <w:pPr>
              <w:pStyle w:val="Compact"/>
              <w:keepNext/>
              <w:spacing w:after="60" w:before="60"/>
              <w:jc w:val="left"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Файл или каталог</w:t>
            </w:r>
          </w:p>
        </w:tc>
        <w:tc>
          <w:tcPr>
            <w:shd w:fill="142E3A"/>
          </w:tcPr>
          <w:p>
            <w:pPr>
              <w:pStyle w:val="Compact"/>
              <w:keepNext/>
              <w:spacing w:after="60" w:before="60"/>
              <w:jc w:val="left"/>
            </w:pPr>
            <w:r>
              <w:rPr>
                <w:rFonts w:ascii="Noto Sans" w:hAnsi="Noto Sans"/>
                <w:b/>
                <w:color w:val="FFFFFF"/>
                <w:sz w:val="18"/>
              </w:rPr>
              <w:t xml:space="preserve">Содержимое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README_RU.md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Установка и актуальные возможности опорной сборки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CHANGELOG.md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История версий аддона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addons/alspmc_core/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Исходники PBO: конфигурация, SQF, интерфейсы и строки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docs/CONTRACTS_RU.md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Правила десяти текущих контрактов, рейтинг и параметры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docs/NATIVE_INTEGRATION.md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Связь аддона с оригинальными системами LifeSim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docs/PMC_PC_DESIGN_RU.md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Полный согласованный проект будущего ПК, персонала и экономики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docs/GAME_CHECKLIST_RU.md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Сценарии проверки в Arma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docs/VALIDATION_RU.md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Проведённые проверки и их ограничения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docs/DEVELOPMENT.md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Инструменты, сборка и запуск программных проверок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tools/ и tests/</w:t>
            </w:r>
          </w:p>
        </w:tc>
        <w:tc>
          <w:tcPr/>
          <w:p>
            <w:pPr>
              <w:pStyle w:val="Compact"/>
              <w:keepNext w:val="0"/>
              <w:spacing w:after="60" w:before="60"/>
              <w:jc w:val="left"/>
            </w:pPr>
            <w:r>
              <w:rPr>
                <w:rFonts w:ascii="Noto Sans" w:hAnsi="Noto Sans"/>
                <w:sz w:val="18"/>
              </w:rPr>
              <w:t xml:space="preserve">Сборщик и проверки</w:t>
            </w:r>
          </w:p>
        </w:tc>
      </w:tr>
    </w:tbl>
    <w:p>
      <w:pPr>
        <w:pStyle w:val="BodyText"/>
      </w:pPr>
      <w:r>
        <w:t xml:space="preserve">Опорный готовый архив:</w:t>
      </w:r>
      <w:r>
        <w:t xml:space="preserve"> </w:t>
      </w:r>
      <w:r>
        <w:rPr>
          <w:b/>
          <w:bCs/>
        </w:rPr>
        <w:t xml:space="preserve">LifeSim_PMC_0.6.1_alpha1.zip</w:t>
      </w:r>
      <w:r>
        <w:t xml:space="preserve">. Архив исходников:</w:t>
      </w:r>
      <w:r>
        <w:t xml:space="preserve"> </w:t>
      </w:r>
      <w:r>
        <w:rPr>
          <w:b/>
          <w:bCs/>
        </w:rPr>
        <w:t xml:space="preserve">LifeSim_PMC_0.6.1_alpha1_sources.zip</w:t>
      </w:r>
      <w:r>
        <w:t xml:space="preserve">. Их следует сохранить как исходную точку до новых изменений.</w:t>
      </w:r>
    </w:p>
    <w:p>
      <w:pPr>
        <w:pStyle w:val="BodyText"/>
      </w:pPr>
      <w:r>
        <w:t xml:space="preserve">Полный проект будущего ПК зафиксирован 20 октября 2026 года и во вводной части ссылается на тогдашнюю 0.6.0. Для фактического текущего состояния приоритет имеют исходники 0.6.1, её README, журнал изменений и отчёт проверки. Исторические документы о квестах также не следует принимать за описание готовой последней версии.</w:t>
      </w:r>
    </w:p>
    <w:p>
      <w:pPr>
        <w:pStyle w:val="BodyText"/>
      </w:pPr>
      <w:r>
        <w:t xml:space="preserve">Документ служит основой для постановки задач. После утверждения исполнителей и первых игровых результатов команда уточняет оценки, открытые решения и порядок интеграции, сохраняя различие между реализованным и запланированным.</w:t>
      </w:r>
    </w:p>
    <w:bookmarkEnd w:id="67"/>
    <w:bookmarkEnd w:id="68"/>
    <w:sectPr w:rsidR="00FC693F" w:rsidRPr="0006063C" w:rsidSect="00034616">
      <w:headerReference w:type="default" r:id="rId9"/>
      <w:footerReference w:type="default" r:id="rId10"/>
      <w:pgSz w:h="16838" w:w="11906"/>
      <w:pgMar w:bottom="1020" w:footer="720" w:gutter="0" w:header="720" w:left="1020" w:right="1020" w:top="107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Редакция 1.0 · 21.10.2026  |  Страница </w:t>
    </w:r>
    <w:r>
      <w:fldChar w:fldCharType="begin"/>
    </w:r>
    <w:r>
      <w:instrText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LIFESIM PMC  /  ПЛАН РАЗРАБОТКИ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Noto Sans" w:hAnsi="Noto Sans"/>
      <w:b w:val="0"/>
      <w:color w:val="253B44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20" w:line="276" w:lineRule="auto"/>
      <w:outlineLvl w:val="0"/>
    </w:pPr>
    <w:rPr>
      <w:rFonts w:ascii="Noto Sans" w:asciiTheme="majorHAnsi" w:cstheme="majorBidi" w:eastAsiaTheme="majorEastAsia" w:hAnsi="Noto Sans" w:hAnsiTheme="majorHAnsi"/>
      <w:b/>
      <w:bCs/>
      <w:color w:val="142E3A"/>
      <w:sz w:val="4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20" w:line="276" w:lineRule="auto"/>
      <w:outlineLvl w:val="1"/>
    </w:pPr>
    <w:rPr>
      <w:rFonts w:ascii="Noto Sans" w:asciiTheme="majorHAnsi" w:cstheme="majorBidi" w:eastAsiaTheme="majorEastAsia" w:hAnsi="Noto Sans" w:hAnsiTheme="majorHAnsi"/>
      <w:b/>
      <w:bCs/>
      <w:color w:val="142E3A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20" w:line="276" w:lineRule="auto"/>
      <w:outlineLvl w:val="2"/>
    </w:pPr>
    <w:rPr>
      <w:rFonts w:ascii="Noto Sans" w:asciiTheme="majorHAnsi" w:cstheme="majorBidi" w:eastAsiaTheme="majorEastAsia" w:hAnsi="Noto Sans" w:hAnsiTheme="majorHAnsi"/>
      <w:b/>
      <w:bCs/>
      <w:color w:val="087D6B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LifeSim PMC — этапы разработки и план работы команды</dc:title>
  <dc:creator>LifeSim PMC</dc:creator>
  <cp:keywords/>
  <dcterms:created xsi:type="dcterms:W3CDTF">2026-10-21T08:56:16Z</dcterms:created>
  <dcterms:modified xsi:type="dcterms:W3CDTF">2026-10-21T08:56:16Z</dcterms:modified>
  <dc:subject>Дорожная карта и подключение команды</dc:subject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